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6714" w14:textId="70D2FB46" w:rsidR="007B14EC" w:rsidRPr="00837D67" w:rsidRDefault="00837D67" w:rsidP="00837D67">
      <w:pPr>
        <w:pStyle w:val="NormalWeb"/>
        <w:spacing w:before="0" w:beforeAutospacing="0" w:after="0" w:afterAutospacing="0"/>
        <w:jc w:val="center"/>
        <w:rPr>
          <w:rFonts w:ascii="Times New Roman" w:hAnsi="Times New Roman" w:cs="Times New Roman"/>
          <w:color w:val="auto"/>
          <w:sz w:val="24"/>
          <w:szCs w:val="24"/>
        </w:rPr>
      </w:pPr>
      <w:r w:rsidRPr="00837D67">
        <w:rPr>
          <w:rFonts w:ascii="Times New Roman" w:hAnsi="Times New Roman" w:cs="Times New Roman"/>
          <w:b/>
          <w:bCs/>
          <w:noProof/>
          <w:sz w:val="24"/>
          <w:szCs w:val="24"/>
          <w:u w:val="single"/>
        </w:rPr>
        <w:drawing>
          <wp:anchor distT="0" distB="0" distL="114300" distR="114300" simplePos="0" relativeHeight="251659264" behindDoc="0" locked="0" layoutInCell="1" allowOverlap="1" wp14:anchorId="7D010EAC" wp14:editId="50F20C69">
            <wp:simplePos x="0" y="0"/>
            <wp:positionH relativeFrom="margin">
              <wp:posOffset>2057400</wp:posOffset>
            </wp:positionH>
            <wp:positionV relativeFrom="paragraph">
              <wp:posOffset>0</wp:posOffset>
            </wp:positionV>
            <wp:extent cx="1137285" cy="1419225"/>
            <wp:effectExtent l="0" t="0" r="571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137285" cy="1419225"/>
                    </a:xfrm>
                    <a:prstGeom prst="rect">
                      <a:avLst/>
                    </a:prstGeom>
                  </pic:spPr>
                </pic:pic>
              </a:graphicData>
            </a:graphic>
            <wp14:sizeRelH relativeFrom="margin">
              <wp14:pctWidth>0</wp14:pctWidth>
            </wp14:sizeRelH>
            <wp14:sizeRelV relativeFrom="margin">
              <wp14:pctHeight>0</wp14:pctHeight>
            </wp14:sizeRelV>
          </wp:anchor>
        </w:drawing>
      </w:r>
    </w:p>
    <w:p w14:paraId="5CF0300E" w14:textId="1C3695B5" w:rsidR="007B14EC" w:rsidRPr="00837D67" w:rsidRDefault="007B14EC" w:rsidP="007B14EC">
      <w:pPr>
        <w:jc w:val="center"/>
        <w:rPr>
          <w:rFonts w:ascii="Times New Roman" w:hAnsi="Times New Roman" w:cs="Times New Roman"/>
          <w:sz w:val="32"/>
          <w:szCs w:val="32"/>
        </w:rPr>
      </w:pPr>
      <w:r w:rsidRPr="00837D67">
        <w:rPr>
          <w:rFonts w:ascii="Times New Roman" w:hAnsi="Times New Roman" w:cs="Times New Roman"/>
          <w:sz w:val="32"/>
          <w:szCs w:val="32"/>
        </w:rPr>
        <w:t>Sri Lanka Institute of Information Technology</w:t>
      </w:r>
    </w:p>
    <w:p w14:paraId="057081E0" w14:textId="77777777" w:rsidR="007B14EC" w:rsidRPr="00837D67" w:rsidRDefault="007B14EC" w:rsidP="007B14EC">
      <w:pPr>
        <w:pStyle w:val="NormalWeb"/>
        <w:tabs>
          <w:tab w:val="left" w:pos="8610"/>
        </w:tabs>
        <w:spacing w:before="0" w:beforeAutospacing="0" w:after="0" w:afterAutospacing="0"/>
        <w:ind w:left="360"/>
        <w:rPr>
          <w:rFonts w:ascii="Times New Roman" w:hAnsi="Times New Roman" w:cs="Times New Roman"/>
          <w:b/>
          <w:color w:val="auto"/>
          <w:sz w:val="32"/>
          <w:szCs w:val="32"/>
        </w:rPr>
      </w:pPr>
      <w:r w:rsidRPr="00837D67">
        <w:rPr>
          <w:rFonts w:ascii="Times New Roman" w:hAnsi="Times New Roman" w:cs="Times New Roman"/>
          <w:b/>
          <w:color w:val="auto"/>
          <w:sz w:val="32"/>
          <w:szCs w:val="32"/>
        </w:rPr>
        <w:tab/>
      </w:r>
    </w:p>
    <w:p w14:paraId="311F6370" w14:textId="4794917A" w:rsidR="007B14EC" w:rsidRDefault="00705570" w:rsidP="007B14EC">
      <w:pPr>
        <w:pStyle w:val="NormalWeb"/>
        <w:spacing w:before="0" w:beforeAutospacing="0" w:after="0" w:afterAutospacing="0"/>
        <w:ind w:left="360"/>
        <w:jc w:val="center"/>
        <w:rPr>
          <w:rFonts w:ascii="Times New Roman" w:hAnsi="Times New Roman" w:cs="Times New Roman"/>
          <w:b/>
          <w:color w:val="auto"/>
          <w:sz w:val="44"/>
          <w:szCs w:val="44"/>
        </w:rPr>
      </w:pPr>
      <w:r w:rsidRPr="00837D67">
        <w:rPr>
          <w:rFonts w:ascii="Times New Roman" w:hAnsi="Times New Roman" w:cs="Times New Roman"/>
          <w:b/>
          <w:color w:val="auto"/>
          <w:sz w:val="44"/>
          <w:szCs w:val="44"/>
        </w:rPr>
        <w:t>Enterprise Publishing Management System</w:t>
      </w:r>
    </w:p>
    <w:p w14:paraId="7488CA91" w14:textId="77777777" w:rsidR="00837D67" w:rsidRPr="00837D67" w:rsidRDefault="00837D67" w:rsidP="007B14EC">
      <w:pPr>
        <w:pStyle w:val="NormalWeb"/>
        <w:spacing w:before="0" w:beforeAutospacing="0" w:after="0" w:afterAutospacing="0"/>
        <w:ind w:left="360"/>
        <w:jc w:val="center"/>
        <w:rPr>
          <w:rFonts w:ascii="Times New Roman" w:hAnsi="Times New Roman" w:cs="Times New Roman"/>
          <w:b/>
          <w:color w:val="auto"/>
          <w:sz w:val="44"/>
          <w:szCs w:val="44"/>
        </w:rPr>
      </w:pPr>
    </w:p>
    <w:p w14:paraId="6B8706CC" w14:textId="7A2F670B"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32"/>
          <w:szCs w:val="32"/>
        </w:rPr>
      </w:pPr>
      <w:r w:rsidRPr="00837D67">
        <w:rPr>
          <w:rFonts w:ascii="Times New Roman" w:hAnsi="Times New Roman" w:cs="Times New Roman"/>
          <w:color w:val="auto"/>
          <w:sz w:val="32"/>
          <w:szCs w:val="32"/>
        </w:rPr>
        <w:t>Sprint 0</w:t>
      </w:r>
    </w:p>
    <w:p w14:paraId="361CB5F9" w14:textId="46BCEFA3"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32"/>
          <w:szCs w:val="32"/>
        </w:rPr>
      </w:pPr>
      <w:r w:rsidRPr="00837D67">
        <w:rPr>
          <w:rFonts w:ascii="Times New Roman" w:hAnsi="Times New Roman" w:cs="Times New Roman"/>
          <w:color w:val="auto"/>
          <w:sz w:val="32"/>
          <w:szCs w:val="32"/>
        </w:rPr>
        <w:t xml:space="preserve">Information Systems Project </w:t>
      </w:r>
      <w:r w:rsidR="00B82C8F" w:rsidRPr="00837D67">
        <w:rPr>
          <w:rFonts w:ascii="Times New Roman" w:hAnsi="Times New Roman" w:cs="Times New Roman"/>
          <w:color w:val="auto"/>
          <w:sz w:val="32"/>
          <w:szCs w:val="32"/>
        </w:rPr>
        <w:t xml:space="preserve">Management </w:t>
      </w:r>
      <w:r w:rsidRPr="00837D67">
        <w:rPr>
          <w:rFonts w:ascii="Times New Roman" w:hAnsi="Times New Roman" w:cs="Times New Roman"/>
          <w:color w:val="auto"/>
          <w:sz w:val="32"/>
          <w:szCs w:val="32"/>
        </w:rPr>
        <w:t>2026</w:t>
      </w:r>
    </w:p>
    <w:p w14:paraId="067DE0A9"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4"/>
          <w:szCs w:val="24"/>
        </w:rPr>
      </w:pPr>
    </w:p>
    <w:p w14:paraId="262066A6"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4"/>
          <w:szCs w:val="24"/>
        </w:rPr>
      </w:pPr>
    </w:p>
    <w:p w14:paraId="440EAB12" w14:textId="5AA72F58" w:rsidR="007B14EC" w:rsidRPr="00837D67" w:rsidRDefault="007B14EC" w:rsidP="007B14EC">
      <w:pPr>
        <w:jc w:val="center"/>
        <w:rPr>
          <w:rFonts w:ascii="Times New Roman" w:hAnsi="Times New Roman" w:cs="Times New Roman"/>
          <w:sz w:val="28"/>
          <w:szCs w:val="28"/>
        </w:rPr>
      </w:pPr>
      <w:r w:rsidRPr="00837D67">
        <w:rPr>
          <w:rFonts w:ascii="Times New Roman" w:hAnsi="Times New Roman" w:cs="Times New Roman"/>
          <w:sz w:val="28"/>
          <w:szCs w:val="28"/>
        </w:rPr>
        <w:t xml:space="preserve">Project ID: </w:t>
      </w:r>
      <w:r w:rsidR="00705570" w:rsidRPr="00837D67">
        <w:rPr>
          <w:rFonts w:ascii="Times New Roman" w:hAnsi="Times New Roman" w:cs="Times New Roman"/>
          <w:sz w:val="28"/>
          <w:szCs w:val="28"/>
        </w:rPr>
        <w:t>ISE_WE_0101_22</w:t>
      </w:r>
    </w:p>
    <w:p w14:paraId="01C5B74C"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1915855A"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837D67">
        <w:rPr>
          <w:rFonts w:ascii="Times New Roman" w:hAnsi="Times New Roman" w:cs="Times New Roman"/>
          <w:color w:val="auto"/>
          <w:sz w:val="28"/>
          <w:szCs w:val="28"/>
        </w:rPr>
        <w:t>Submitted by:</w:t>
      </w:r>
    </w:p>
    <w:p w14:paraId="69A97DA6"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7E19645C" w14:textId="4AE6E304" w:rsidR="007B14EC" w:rsidRPr="00837D67" w:rsidRDefault="00705570" w:rsidP="007B14EC">
      <w:pPr>
        <w:pStyle w:val="NormalWeb"/>
        <w:numPr>
          <w:ilvl w:val="0"/>
          <w:numId w:val="13"/>
        </w:numPr>
        <w:spacing w:before="0" w:beforeAutospacing="0" w:after="0" w:afterAutospacing="0"/>
        <w:rPr>
          <w:rFonts w:ascii="Times New Roman" w:hAnsi="Times New Roman" w:cs="Times New Roman"/>
          <w:color w:val="auto"/>
          <w:sz w:val="28"/>
          <w:szCs w:val="28"/>
        </w:rPr>
      </w:pPr>
      <w:r w:rsidRPr="00837D67">
        <w:rPr>
          <w:rFonts w:ascii="Times New Roman" w:hAnsi="Times New Roman" w:cs="Times New Roman"/>
          <w:color w:val="auto"/>
          <w:sz w:val="28"/>
          <w:szCs w:val="28"/>
        </w:rPr>
        <w:t>IT24101357 – Bandara N.H.M.W.W.D.S.</w:t>
      </w:r>
    </w:p>
    <w:p w14:paraId="3F1B3E92" w14:textId="077E6CBF" w:rsidR="007B14EC" w:rsidRPr="00837D67" w:rsidRDefault="00705570" w:rsidP="007B14EC">
      <w:pPr>
        <w:pStyle w:val="NormalWeb"/>
        <w:numPr>
          <w:ilvl w:val="0"/>
          <w:numId w:val="13"/>
        </w:numPr>
        <w:spacing w:before="0" w:beforeAutospacing="0" w:after="0" w:afterAutospacing="0"/>
        <w:rPr>
          <w:rFonts w:ascii="Times New Roman" w:hAnsi="Times New Roman" w:cs="Times New Roman"/>
          <w:color w:val="auto"/>
          <w:sz w:val="28"/>
          <w:szCs w:val="28"/>
        </w:rPr>
      </w:pPr>
      <w:r w:rsidRPr="00837D67">
        <w:rPr>
          <w:rFonts w:ascii="Times New Roman" w:hAnsi="Times New Roman" w:cs="Times New Roman"/>
          <w:color w:val="auto"/>
          <w:sz w:val="28"/>
          <w:szCs w:val="28"/>
        </w:rPr>
        <w:t xml:space="preserve">IT24100863 – Ananda U.V.D.M.A </w:t>
      </w:r>
    </w:p>
    <w:p w14:paraId="181E83ED" w14:textId="7353F6C6" w:rsidR="00705570" w:rsidRPr="00837D67" w:rsidRDefault="00705570" w:rsidP="007B14EC">
      <w:pPr>
        <w:pStyle w:val="NormalWeb"/>
        <w:numPr>
          <w:ilvl w:val="0"/>
          <w:numId w:val="13"/>
        </w:numPr>
        <w:spacing w:before="0" w:beforeAutospacing="0" w:after="0" w:afterAutospacing="0"/>
        <w:rPr>
          <w:rFonts w:ascii="Times New Roman" w:hAnsi="Times New Roman" w:cs="Times New Roman"/>
          <w:color w:val="auto"/>
          <w:sz w:val="28"/>
          <w:szCs w:val="28"/>
        </w:rPr>
      </w:pPr>
      <w:r w:rsidRPr="00837D67">
        <w:rPr>
          <w:rFonts w:ascii="Times New Roman" w:hAnsi="Times New Roman" w:cs="Times New Roman"/>
          <w:color w:val="auto"/>
          <w:sz w:val="28"/>
          <w:szCs w:val="28"/>
        </w:rPr>
        <w:t>IT24100696 – Dissanayake L.N</w:t>
      </w:r>
    </w:p>
    <w:p w14:paraId="772F0A6E" w14:textId="5D1B090B" w:rsidR="00705570" w:rsidRPr="00837D67" w:rsidRDefault="00705570" w:rsidP="007B14EC">
      <w:pPr>
        <w:pStyle w:val="NormalWeb"/>
        <w:numPr>
          <w:ilvl w:val="0"/>
          <w:numId w:val="13"/>
        </w:numPr>
        <w:spacing w:before="0" w:beforeAutospacing="0" w:after="0" w:afterAutospacing="0"/>
        <w:rPr>
          <w:rFonts w:ascii="Times New Roman" w:hAnsi="Times New Roman" w:cs="Times New Roman"/>
          <w:color w:val="auto"/>
          <w:sz w:val="28"/>
          <w:szCs w:val="28"/>
        </w:rPr>
      </w:pPr>
      <w:r w:rsidRPr="00837D67">
        <w:rPr>
          <w:rFonts w:ascii="Times New Roman" w:hAnsi="Times New Roman" w:cs="Times New Roman"/>
          <w:color w:val="auto"/>
          <w:sz w:val="28"/>
          <w:szCs w:val="28"/>
        </w:rPr>
        <w:t xml:space="preserve">IT24101035 – </w:t>
      </w:r>
      <w:proofErr w:type="spellStart"/>
      <w:r w:rsidRPr="00837D67">
        <w:rPr>
          <w:rFonts w:ascii="Times New Roman" w:hAnsi="Times New Roman" w:cs="Times New Roman"/>
          <w:color w:val="auto"/>
          <w:sz w:val="28"/>
          <w:szCs w:val="28"/>
        </w:rPr>
        <w:t>Sewwandi</w:t>
      </w:r>
      <w:proofErr w:type="spellEnd"/>
      <w:r w:rsidRPr="00837D67">
        <w:rPr>
          <w:rFonts w:ascii="Times New Roman" w:hAnsi="Times New Roman" w:cs="Times New Roman"/>
          <w:color w:val="auto"/>
          <w:sz w:val="28"/>
          <w:szCs w:val="28"/>
        </w:rPr>
        <w:t xml:space="preserve"> R.P.D.D.C</w:t>
      </w:r>
    </w:p>
    <w:p w14:paraId="1C063A6F"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35FC73F0"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837D67">
        <w:rPr>
          <w:rFonts w:ascii="Times New Roman" w:hAnsi="Times New Roman" w:cs="Times New Roman"/>
          <w:color w:val="auto"/>
          <w:sz w:val="28"/>
          <w:szCs w:val="28"/>
        </w:rPr>
        <w:t>Submitted to:</w:t>
      </w:r>
    </w:p>
    <w:p w14:paraId="30F8A032"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78017945" w14:textId="77777777" w:rsidR="00705570" w:rsidRPr="00837D67" w:rsidRDefault="00705570" w:rsidP="007B14EC">
      <w:pPr>
        <w:pStyle w:val="NormalWeb"/>
        <w:spacing w:before="0" w:beforeAutospacing="0" w:after="0" w:afterAutospacing="0"/>
        <w:ind w:left="360"/>
        <w:jc w:val="center"/>
        <w:rPr>
          <w:rFonts w:ascii="Times New Roman" w:hAnsi="Times New Roman" w:cs="Times New Roman"/>
          <w:color w:val="auto"/>
          <w:sz w:val="28"/>
          <w:szCs w:val="28"/>
        </w:rPr>
      </w:pPr>
    </w:p>
    <w:p w14:paraId="55752B74" w14:textId="77777777" w:rsidR="007B14EC"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837D67">
        <w:rPr>
          <w:rFonts w:ascii="Times New Roman" w:hAnsi="Times New Roman" w:cs="Times New Roman"/>
          <w:color w:val="auto"/>
          <w:sz w:val="28"/>
          <w:szCs w:val="28"/>
        </w:rPr>
        <w:t>(Supervisor’s signature)</w:t>
      </w:r>
    </w:p>
    <w:p w14:paraId="58867E7F" w14:textId="77777777" w:rsidR="00837D67" w:rsidRPr="00837D67" w:rsidRDefault="00837D67" w:rsidP="007B14EC">
      <w:pPr>
        <w:pStyle w:val="NormalWeb"/>
        <w:spacing w:before="0" w:beforeAutospacing="0" w:after="0" w:afterAutospacing="0"/>
        <w:ind w:left="360"/>
        <w:jc w:val="center"/>
        <w:rPr>
          <w:rFonts w:ascii="Times New Roman" w:hAnsi="Times New Roman" w:cs="Times New Roman"/>
          <w:color w:val="auto"/>
          <w:sz w:val="28"/>
          <w:szCs w:val="28"/>
        </w:rPr>
      </w:pPr>
    </w:p>
    <w:p w14:paraId="0B10D1D8"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837D67">
        <w:rPr>
          <w:rFonts w:ascii="Times New Roman" w:hAnsi="Times New Roman" w:cs="Times New Roman"/>
          <w:color w:val="auto"/>
          <w:sz w:val="28"/>
          <w:szCs w:val="28"/>
        </w:rPr>
        <w:t>…………………………..</w:t>
      </w:r>
    </w:p>
    <w:p w14:paraId="1F4EF0A3"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3272544A"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837D67">
        <w:rPr>
          <w:rFonts w:ascii="Times New Roman" w:hAnsi="Times New Roman" w:cs="Times New Roman"/>
          <w:color w:val="auto"/>
          <w:sz w:val="28"/>
          <w:szCs w:val="28"/>
        </w:rPr>
        <w:t>Name of the supervisor</w:t>
      </w:r>
    </w:p>
    <w:p w14:paraId="671861C3"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2D6B6F9A" w14:textId="77777777" w:rsidR="007B14EC" w:rsidRPr="00837D67"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53A5989B" w14:textId="77777777" w:rsidR="00837D67" w:rsidRPr="00837D67" w:rsidRDefault="00837D67" w:rsidP="007B14EC">
      <w:pPr>
        <w:pStyle w:val="NormalWeb"/>
        <w:spacing w:before="0" w:beforeAutospacing="0" w:after="0" w:afterAutospacing="0"/>
        <w:ind w:left="360"/>
        <w:jc w:val="center"/>
        <w:rPr>
          <w:rFonts w:ascii="Times New Roman" w:hAnsi="Times New Roman" w:cs="Times New Roman"/>
          <w:color w:val="auto"/>
          <w:sz w:val="28"/>
          <w:szCs w:val="28"/>
        </w:rPr>
      </w:pPr>
    </w:p>
    <w:p w14:paraId="58DE9DFC" w14:textId="12073EF8" w:rsidR="00837D67" w:rsidRPr="00837D67" w:rsidRDefault="007B14EC" w:rsidP="00837D67">
      <w:pPr>
        <w:pStyle w:val="NormalWeb"/>
        <w:spacing w:before="0" w:beforeAutospacing="0" w:after="0" w:afterAutospacing="0"/>
        <w:ind w:left="360"/>
        <w:jc w:val="center"/>
        <w:rPr>
          <w:rFonts w:ascii="Times New Roman" w:hAnsi="Times New Roman" w:cs="Times New Roman"/>
          <w:color w:val="auto"/>
          <w:sz w:val="28"/>
          <w:szCs w:val="28"/>
        </w:rPr>
      </w:pPr>
      <w:r w:rsidRPr="00837D67">
        <w:rPr>
          <w:rFonts w:ascii="Times New Roman" w:hAnsi="Times New Roman" w:cs="Times New Roman"/>
          <w:color w:val="auto"/>
          <w:sz w:val="28"/>
          <w:szCs w:val="28"/>
        </w:rPr>
        <w:t>Date of submission</w:t>
      </w:r>
    </w:p>
    <w:p w14:paraId="7F690B47" w14:textId="7BE29175" w:rsidR="00705570" w:rsidRPr="00837D67" w:rsidRDefault="00705570" w:rsidP="007B14EC">
      <w:pPr>
        <w:pStyle w:val="NormalWeb"/>
        <w:spacing w:before="0" w:beforeAutospacing="0" w:after="0" w:afterAutospacing="0"/>
        <w:ind w:left="360"/>
        <w:jc w:val="center"/>
        <w:rPr>
          <w:rFonts w:ascii="Times New Roman" w:hAnsi="Times New Roman" w:cs="Times New Roman"/>
          <w:color w:val="auto"/>
          <w:sz w:val="24"/>
          <w:szCs w:val="24"/>
        </w:rPr>
      </w:pPr>
    </w:p>
    <w:p w14:paraId="3DF340A5" w14:textId="77777777" w:rsidR="00705570" w:rsidRPr="00837D67" w:rsidRDefault="00705570" w:rsidP="007B14EC">
      <w:pPr>
        <w:pStyle w:val="NormalWeb"/>
        <w:spacing w:before="0" w:beforeAutospacing="0" w:after="0" w:afterAutospacing="0"/>
        <w:ind w:left="360"/>
        <w:jc w:val="center"/>
        <w:rPr>
          <w:rFonts w:ascii="Times New Roman" w:hAnsi="Times New Roman" w:cs="Times New Roman"/>
          <w:color w:val="auto"/>
          <w:sz w:val="24"/>
          <w:szCs w:val="24"/>
        </w:rPr>
      </w:pPr>
    </w:p>
    <w:tbl>
      <w:tblPr>
        <w:tblW w:w="8156" w:type="dxa"/>
        <w:tblLook w:val="04A0" w:firstRow="1" w:lastRow="0" w:firstColumn="1" w:lastColumn="0" w:noHBand="0" w:noVBand="1"/>
      </w:tblPr>
      <w:tblGrid>
        <w:gridCol w:w="3228"/>
        <w:gridCol w:w="2464"/>
        <w:gridCol w:w="2464"/>
      </w:tblGrid>
      <w:tr w:rsidR="008A11DE" w:rsidRPr="00837D67" w14:paraId="23C1530F" w14:textId="77777777" w:rsidTr="00FA6461">
        <w:trPr>
          <w:trHeight w:val="674"/>
        </w:trPr>
        <w:tc>
          <w:tcPr>
            <w:tcW w:w="3228" w:type="dxa"/>
            <w:tcBorders>
              <w:top w:val="single" w:sz="8" w:space="0" w:color="auto"/>
              <w:left w:val="single" w:sz="8" w:space="0" w:color="auto"/>
              <w:bottom w:val="single" w:sz="8" w:space="0" w:color="auto"/>
              <w:right w:val="nil"/>
            </w:tcBorders>
            <w:noWrap/>
            <w:vAlign w:val="bottom"/>
            <w:hideMark/>
          </w:tcPr>
          <w:p w14:paraId="2A3CFE3A"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Criteria</w:t>
            </w:r>
          </w:p>
        </w:tc>
        <w:tc>
          <w:tcPr>
            <w:tcW w:w="2464" w:type="dxa"/>
            <w:tcBorders>
              <w:top w:val="single" w:sz="8" w:space="0" w:color="auto"/>
              <w:left w:val="single" w:sz="8" w:space="0" w:color="auto"/>
              <w:bottom w:val="single" w:sz="8" w:space="0" w:color="auto"/>
              <w:right w:val="single" w:sz="8" w:space="0" w:color="auto"/>
            </w:tcBorders>
            <w:noWrap/>
            <w:vAlign w:val="bottom"/>
            <w:hideMark/>
          </w:tcPr>
          <w:p w14:paraId="00F1BEEE"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Marks allocated</w:t>
            </w:r>
          </w:p>
        </w:tc>
        <w:tc>
          <w:tcPr>
            <w:tcW w:w="2464" w:type="dxa"/>
            <w:tcBorders>
              <w:top w:val="single" w:sz="8" w:space="0" w:color="auto"/>
              <w:left w:val="nil"/>
              <w:bottom w:val="single" w:sz="8" w:space="0" w:color="auto"/>
              <w:right w:val="single" w:sz="8" w:space="0" w:color="auto"/>
            </w:tcBorders>
            <w:noWrap/>
            <w:vAlign w:val="bottom"/>
            <w:hideMark/>
          </w:tcPr>
          <w:p w14:paraId="55366B5B"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xml:space="preserve">Marks given </w:t>
            </w:r>
          </w:p>
        </w:tc>
      </w:tr>
      <w:tr w:rsidR="008A11DE" w:rsidRPr="00837D67" w14:paraId="2F592869"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6A2CD16E"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Problem Specification</w:t>
            </w:r>
          </w:p>
        </w:tc>
        <w:tc>
          <w:tcPr>
            <w:tcW w:w="2464" w:type="dxa"/>
            <w:tcBorders>
              <w:top w:val="nil"/>
              <w:left w:val="nil"/>
              <w:bottom w:val="single" w:sz="4" w:space="0" w:color="auto"/>
              <w:right w:val="single" w:sz="4" w:space="0" w:color="auto"/>
            </w:tcBorders>
            <w:vAlign w:val="bottom"/>
            <w:hideMark/>
          </w:tcPr>
          <w:p w14:paraId="546B6329"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5%</w:t>
            </w:r>
          </w:p>
        </w:tc>
        <w:tc>
          <w:tcPr>
            <w:tcW w:w="2464" w:type="dxa"/>
            <w:tcBorders>
              <w:top w:val="nil"/>
              <w:left w:val="nil"/>
              <w:bottom w:val="single" w:sz="4" w:space="0" w:color="auto"/>
              <w:right w:val="single" w:sz="4" w:space="0" w:color="auto"/>
            </w:tcBorders>
            <w:vAlign w:val="bottom"/>
            <w:hideMark/>
          </w:tcPr>
          <w:p w14:paraId="36C7F044"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098F6FE3" w14:textId="77777777" w:rsidTr="00FA6461">
        <w:trPr>
          <w:trHeight w:val="652"/>
        </w:trPr>
        <w:tc>
          <w:tcPr>
            <w:tcW w:w="3228" w:type="dxa"/>
            <w:tcBorders>
              <w:top w:val="nil"/>
              <w:left w:val="single" w:sz="4" w:space="0" w:color="auto"/>
              <w:bottom w:val="single" w:sz="4" w:space="0" w:color="auto"/>
              <w:right w:val="single" w:sz="4" w:space="0" w:color="auto"/>
            </w:tcBorders>
            <w:vAlign w:val="bottom"/>
          </w:tcPr>
          <w:p w14:paraId="0A701778"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Business Idea</w:t>
            </w:r>
          </w:p>
        </w:tc>
        <w:tc>
          <w:tcPr>
            <w:tcW w:w="2464" w:type="dxa"/>
            <w:tcBorders>
              <w:top w:val="nil"/>
              <w:left w:val="nil"/>
              <w:bottom w:val="single" w:sz="4" w:space="0" w:color="auto"/>
              <w:right w:val="single" w:sz="4" w:space="0" w:color="auto"/>
            </w:tcBorders>
            <w:vAlign w:val="bottom"/>
          </w:tcPr>
          <w:p w14:paraId="09410979"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5%</w:t>
            </w:r>
          </w:p>
        </w:tc>
        <w:tc>
          <w:tcPr>
            <w:tcW w:w="2464" w:type="dxa"/>
            <w:tcBorders>
              <w:top w:val="nil"/>
              <w:left w:val="nil"/>
              <w:bottom w:val="single" w:sz="4" w:space="0" w:color="auto"/>
              <w:right w:val="single" w:sz="4" w:space="0" w:color="auto"/>
            </w:tcBorders>
            <w:vAlign w:val="bottom"/>
          </w:tcPr>
          <w:p w14:paraId="1F15273F" w14:textId="77777777" w:rsidR="008A11DE" w:rsidRPr="00837D67" w:rsidRDefault="008A11DE" w:rsidP="00FA6461">
            <w:pPr>
              <w:rPr>
                <w:rFonts w:ascii="Times New Roman" w:hAnsi="Times New Roman" w:cs="Times New Roman"/>
                <w:b/>
                <w:bCs/>
                <w:color w:val="000000"/>
                <w:sz w:val="24"/>
                <w:szCs w:val="24"/>
              </w:rPr>
            </w:pPr>
          </w:p>
        </w:tc>
      </w:tr>
      <w:tr w:rsidR="008A11DE" w:rsidRPr="00837D67" w14:paraId="260FA2C5"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5EC3FC54" w14:textId="4521BD80"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xml:space="preserve">Solution Outline </w:t>
            </w:r>
          </w:p>
        </w:tc>
        <w:tc>
          <w:tcPr>
            <w:tcW w:w="2464" w:type="dxa"/>
            <w:tcBorders>
              <w:top w:val="nil"/>
              <w:left w:val="nil"/>
              <w:bottom w:val="single" w:sz="4" w:space="0" w:color="auto"/>
              <w:right w:val="single" w:sz="4" w:space="0" w:color="auto"/>
            </w:tcBorders>
            <w:vAlign w:val="bottom"/>
            <w:hideMark/>
          </w:tcPr>
          <w:p w14:paraId="1FB40A72" w14:textId="5D7EA204" w:rsidR="008A11DE" w:rsidRPr="00837D67" w:rsidRDefault="00AB212C"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10</w:t>
            </w:r>
            <w:r w:rsidR="008A11DE" w:rsidRPr="00837D67">
              <w:rPr>
                <w:rFonts w:ascii="Times New Roman" w:hAnsi="Times New Roman" w:cs="Times New Roman"/>
                <w:b/>
                <w:bCs/>
                <w:color w:val="000000"/>
                <w:sz w:val="24"/>
                <w:szCs w:val="24"/>
              </w:rPr>
              <w:t>%</w:t>
            </w:r>
          </w:p>
        </w:tc>
        <w:tc>
          <w:tcPr>
            <w:tcW w:w="2464" w:type="dxa"/>
            <w:tcBorders>
              <w:top w:val="nil"/>
              <w:left w:val="nil"/>
              <w:bottom w:val="single" w:sz="4" w:space="0" w:color="auto"/>
              <w:right w:val="single" w:sz="4" w:space="0" w:color="auto"/>
            </w:tcBorders>
            <w:vAlign w:val="bottom"/>
            <w:hideMark/>
          </w:tcPr>
          <w:p w14:paraId="5901686A"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03F4BA2D"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40E4277F"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Key Benefits</w:t>
            </w:r>
          </w:p>
        </w:tc>
        <w:tc>
          <w:tcPr>
            <w:tcW w:w="2464" w:type="dxa"/>
            <w:tcBorders>
              <w:top w:val="nil"/>
              <w:left w:val="nil"/>
              <w:bottom w:val="single" w:sz="4" w:space="0" w:color="auto"/>
              <w:right w:val="single" w:sz="4" w:space="0" w:color="auto"/>
            </w:tcBorders>
            <w:vAlign w:val="bottom"/>
            <w:hideMark/>
          </w:tcPr>
          <w:p w14:paraId="0BCC1B5E"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10%</w:t>
            </w:r>
          </w:p>
        </w:tc>
        <w:tc>
          <w:tcPr>
            <w:tcW w:w="2464" w:type="dxa"/>
            <w:tcBorders>
              <w:top w:val="nil"/>
              <w:left w:val="nil"/>
              <w:bottom w:val="single" w:sz="4" w:space="0" w:color="auto"/>
              <w:right w:val="single" w:sz="4" w:space="0" w:color="auto"/>
            </w:tcBorders>
            <w:vAlign w:val="bottom"/>
            <w:hideMark/>
          </w:tcPr>
          <w:p w14:paraId="30428BAA"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62BD8A50"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5E96F36A" w14:textId="0178C5DA" w:rsidR="008A11DE" w:rsidRPr="00837D67" w:rsidRDefault="00CA2B13"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Main Objectives</w:t>
            </w:r>
          </w:p>
        </w:tc>
        <w:tc>
          <w:tcPr>
            <w:tcW w:w="2464" w:type="dxa"/>
            <w:tcBorders>
              <w:top w:val="nil"/>
              <w:left w:val="nil"/>
              <w:bottom w:val="single" w:sz="4" w:space="0" w:color="auto"/>
              <w:right w:val="single" w:sz="4" w:space="0" w:color="auto"/>
            </w:tcBorders>
            <w:vAlign w:val="bottom"/>
            <w:hideMark/>
          </w:tcPr>
          <w:p w14:paraId="600503A5"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5%</w:t>
            </w:r>
          </w:p>
        </w:tc>
        <w:tc>
          <w:tcPr>
            <w:tcW w:w="2464" w:type="dxa"/>
            <w:tcBorders>
              <w:top w:val="nil"/>
              <w:left w:val="nil"/>
              <w:bottom w:val="single" w:sz="4" w:space="0" w:color="auto"/>
              <w:right w:val="single" w:sz="4" w:space="0" w:color="auto"/>
            </w:tcBorders>
            <w:vAlign w:val="bottom"/>
            <w:hideMark/>
          </w:tcPr>
          <w:p w14:paraId="3B69BE7D"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3498AC8E"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1C701527" w14:textId="1A69C352" w:rsidR="008A11DE" w:rsidRPr="00837D67" w:rsidRDefault="00CA2B13"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xml:space="preserve">Sub </w:t>
            </w:r>
            <w:r w:rsidR="008A11DE" w:rsidRPr="00837D67">
              <w:rPr>
                <w:rFonts w:ascii="Times New Roman" w:hAnsi="Times New Roman" w:cs="Times New Roman"/>
                <w:b/>
                <w:bCs/>
                <w:color w:val="000000"/>
                <w:sz w:val="24"/>
                <w:szCs w:val="24"/>
              </w:rPr>
              <w:t>Objectives</w:t>
            </w:r>
          </w:p>
        </w:tc>
        <w:tc>
          <w:tcPr>
            <w:tcW w:w="2464" w:type="dxa"/>
            <w:tcBorders>
              <w:top w:val="nil"/>
              <w:left w:val="nil"/>
              <w:bottom w:val="single" w:sz="4" w:space="0" w:color="auto"/>
              <w:right w:val="single" w:sz="4" w:space="0" w:color="auto"/>
            </w:tcBorders>
            <w:vAlign w:val="bottom"/>
            <w:hideMark/>
          </w:tcPr>
          <w:p w14:paraId="12E836D6" w14:textId="221931C1" w:rsidR="008A11DE" w:rsidRPr="00837D67" w:rsidRDefault="00AB212C"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5</w:t>
            </w:r>
            <w:r w:rsidR="008A11DE" w:rsidRPr="00837D67">
              <w:rPr>
                <w:rFonts w:ascii="Times New Roman" w:hAnsi="Times New Roman" w:cs="Times New Roman"/>
                <w:b/>
                <w:bCs/>
                <w:color w:val="000000"/>
                <w:sz w:val="24"/>
                <w:szCs w:val="24"/>
              </w:rPr>
              <w:t>%</w:t>
            </w:r>
          </w:p>
        </w:tc>
        <w:tc>
          <w:tcPr>
            <w:tcW w:w="2464" w:type="dxa"/>
            <w:tcBorders>
              <w:top w:val="nil"/>
              <w:left w:val="nil"/>
              <w:bottom w:val="single" w:sz="4" w:space="0" w:color="auto"/>
              <w:right w:val="single" w:sz="4" w:space="0" w:color="auto"/>
            </w:tcBorders>
            <w:vAlign w:val="bottom"/>
            <w:hideMark/>
          </w:tcPr>
          <w:p w14:paraId="718C7606"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3CD0D991"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60209E79"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Project Plan</w:t>
            </w:r>
          </w:p>
        </w:tc>
        <w:tc>
          <w:tcPr>
            <w:tcW w:w="2464" w:type="dxa"/>
            <w:tcBorders>
              <w:top w:val="nil"/>
              <w:left w:val="nil"/>
              <w:bottom w:val="single" w:sz="4" w:space="0" w:color="auto"/>
              <w:right w:val="single" w:sz="4" w:space="0" w:color="auto"/>
            </w:tcBorders>
            <w:vAlign w:val="bottom"/>
            <w:hideMark/>
          </w:tcPr>
          <w:p w14:paraId="5E6C6E75"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10%</w:t>
            </w:r>
          </w:p>
        </w:tc>
        <w:tc>
          <w:tcPr>
            <w:tcW w:w="2464" w:type="dxa"/>
            <w:tcBorders>
              <w:top w:val="nil"/>
              <w:left w:val="nil"/>
              <w:bottom w:val="single" w:sz="4" w:space="0" w:color="auto"/>
              <w:right w:val="single" w:sz="4" w:space="0" w:color="auto"/>
            </w:tcBorders>
            <w:vAlign w:val="bottom"/>
            <w:hideMark/>
          </w:tcPr>
          <w:p w14:paraId="00D66AEE"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AB212C" w:rsidRPr="00837D67" w14:paraId="7599E711" w14:textId="77777777" w:rsidTr="00FA6461">
        <w:trPr>
          <w:trHeight w:val="652"/>
        </w:trPr>
        <w:tc>
          <w:tcPr>
            <w:tcW w:w="3228" w:type="dxa"/>
            <w:tcBorders>
              <w:top w:val="nil"/>
              <w:left w:val="single" w:sz="4" w:space="0" w:color="auto"/>
              <w:bottom w:val="single" w:sz="4" w:space="0" w:color="auto"/>
              <w:right w:val="single" w:sz="4" w:space="0" w:color="auto"/>
            </w:tcBorders>
            <w:vAlign w:val="bottom"/>
          </w:tcPr>
          <w:p w14:paraId="742A3715" w14:textId="2AD70C6E" w:rsidR="00AB212C" w:rsidRPr="00837D67" w:rsidRDefault="00AB212C"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Product Vision statement</w:t>
            </w:r>
          </w:p>
        </w:tc>
        <w:tc>
          <w:tcPr>
            <w:tcW w:w="2464" w:type="dxa"/>
            <w:tcBorders>
              <w:top w:val="nil"/>
              <w:left w:val="nil"/>
              <w:bottom w:val="single" w:sz="4" w:space="0" w:color="auto"/>
              <w:right w:val="single" w:sz="4" w:space="0" w:color="auto"/>
            </w:tcBorders>
            <w:vAlign w:val="bottom"/>
          </w:tcPr>
          <w:p w14:paraId="129011B3" w14:textId="2A544C77" w:rsidR="00AB212C" w:rsidRPr="00837D67" w:rsidRDefault="00AB212C"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05%</w:t>
            </w:r>
          </w:p>
        </w:tc>
        <w:tc>
          <w:tcPr>
            <w:tcW w:w="2464" w:type="dxa"/>
            <w:tcBorders>
              <w:top w:val="nil"/>
              <w:left w:val="nil"/>
              <w:bottom w:val="single" w:sz="4" w:space="0" w:color="auto"/>
              <w:right w:val="single" w:sz="4" w:space="0" w:color="auto"/>
            </w:tcBorders>
            <w:vAlign w:val="bottom"/>
          </w:tcPr>
          <w:p w14:paraId="3C03B740" w14:textId="77777777" w:rsidR="00AB212C" w:rsidRPr="00837D67" w:rsidRDefault="00AB212C" w:rsidP="00FA6461">
            <w:pPr>
              <w:rPr>
                <w:rFonts w:ascii="Times New Roman" w:hAnsi="Times New Roman" w:cs="Times New Roman"/>
                <w:b/>
                <w:bCs/>
                <w:color w:val="000000"/>
                <w:sz w:val="24"/>
                <w:szCs w:val="24"/>
              </w:rPr>
            </w:pPr>
          </w:p>
        </w:tc>
      </w:tr>
      <w:tr w:rsidR="00AB212C" w:rsidRPr="00837D67" w14:paraId="2A2A37D7" w14:textId="77777777" w:rsidTr="00FA6461">
        <w:trPr>
          <w:trHeight w:val="652"/>
        </w:trPr>
        <w:tc>
          <w:tcPr>
            <w:tcW w:w="3228" w:type="dxa"/>
            <w:tcBorders>
              <w:top w:val="nil"/>
              <w:left w:val="single" w:sz="4" w:space="0" w:color="auto"/>
              <w:bottom w:val="single" w:sz="4" w:space="0" w:color="auto"/>
              <w:right w:val="single" w:sz="4" w:space="0" w:color="auto"/>
            </w:tcBorders>
            <w:vAlign w:val="bottom"/>
          </w:tcPr>
          <w:p w14:paraId="3C547B23" w14:textId="13BC9FC4" w:rsidR="00AB212C" w:rsidRPr="00837D67" w:rsidRDefault="00AB212C"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Epics</w:t>
            </w:r>
          </w:p>
        </w:tc>
        <w:tc>
          <w:tcPr>
            <w:tcW w:w="2464" w:type="dxa"/>
            <w:tcBorders>
              <w:top w:val="nil"/>
              <w:left w:val="nil"/>
              <w:bottom w:val="single" w:sz="4" w:space="0" w:color="auto"/>
              <w:right w:val="single" w:sz="4" w:space="0" w:color="auto"/>
            </w:tcBorders>
            <w:vAlign w:val="bottom"/>
          </w:tcPr>
          <w:p w14:paraId="1004B14E" w14:textId="66BDF8EA" w:rsidR="00AB212C" w:rsidRPr="00837D67" w:rsidRDefault="00AB212C" w:rsidP="00AB212C">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05%</w:t>
            </w:r>
          </w:p>
        </w:tc>
        <w:tc>
          <w:tcPr>
            <w:tcW w:w="2464" w:type="dxa"/>
            <w:tcBorders>
              <w:top w:val="nil"/>
              <w:left w:val="nil"/>
              <w:bottom w:val="single" w:sz="4" w:space="0" w:color="auto"/>
              <w:right w:val="single" w:sz="4" w:space="0" w:color="auto"/>
            </w:tcBorders>
            <w:vAlign w:val="bottom"/>
          </w:tcPr>
          <w:p w14:paraId="1F12AAAB" w14:textId="77777777" w:rsidR="00AB212C" w:rsidRPr="00837D67" w:rsidRDefault="00AB212C" w:rsidP="00FA6461">
            <w:pPr>
              <w:rPr>
                <w:rFonts w:ascii="Times New Roman" w:hAnsi="Times New Roman" w:cs="Times New Roman"/>
                <w:b/>
                <w:bCs/>
                <w:color w:val="000000"/>
                <w:sz w:val="24"/>
                <w:szCs w:val="24"/>
              </w:rPr>
            </w:pPr>
          </w:p>
        </w:tc>
      </w:tr>
      <w:tr w:rsidR="00AB212C" w:rsidRPr="00837D67" w14:paraId="5DB4DD6D" w14:textId="77777777" w:rsidTr="00FA6461">
        <w:trPr>
          <w:trHeight w:val="652"/>
        </w:trPr>
        <w:tc>
          <w:tcPr>
            <w:tcW w:w="3228" w:type="dxa"/>
            <w:tcBorders>
              <w:top w:val="nil"/>
              <w:left w:val="single" w:sz="4" w:space="0" w:color="auto"/>
              <w:bottom w:val="single" w:sz="4" w:space="0" w:color="auto"/>
              <w:right w:val="single" w:sz="4" w:space="0" w:color="auto"/>
            </w:tcBorders>
            <w:vAlign w:val="bottom"/>
          </w:tcPr>
          <w:p w14:paraId="3E97008D" w14:textId="1AFD0DAE" w:rsidR="00AB212C" w:rsidRPr="00837D67" w:rsidRDefault="00AB212C"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User Stories</w:t>
            </w:r>
          </w:p>
        </w:tc>
        <w:tc>
          <w:tcPr>
            <w:tcW w:w="2464" w:type="dxa"/>
            <w:tcBorders>
              <w:top w:val="nil"/>
              <w:left w:val="nil"/>
              <w:bottom w:val="single" w:sz="4" w:space="0" w:color="auto"/>
              <w:right w:val="single" w:sz="4" w:space="0" w:color="auto"/>
            </w:tcBorders>
            <w:vAlign w:val="bottom"/>
          </w:tcPr>
          <w:p w14:paraId="41FD058E" w14:textId="2725F37A" w:rsidR="00AB212C" w:rsidRPr="00837D67" w:rsidRDefault="00AB212C"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10%</w:t>
            </w:r>
          </w:p>
        </w:tc>
        <w:tc>
          <w:tcPr>
            <w:tcW w:w="2464" w:type="dxa"/>
            <w:tcBorders>
              <w:top w:val="nil"/>
              <w:left w:val="nil"/>
              <w:bottom w:val="single" w:sz="4" w:space="0" w:color="auto"/>
              <w:right w:val="single" w:sz="4" w:space="0" w:color="auto"/>
            </w:tcBorders>
            <w:vAlign w:val="bottom"/>
          </w:tcPr>
          <w:p w14:paraId="22CAEB62" w14:textId="77777777" w:rsidR="00AB212C" w:rsidRPr="00837D67" w:rsidRDefault="00AB212C" w:rsidP="00FA6461">
            <w:pPr>
              <w:rPr>
                <w:rFonts w:ascii="Times New Roman" w:hAnsi="Times New Roman" w:cs="Times New Roman"/>
                <w:b/>
                <w:bCs/>
                <w:color w:val="000000"/>
                <w:sz w:val="24"/>
                <w:szCs w:val="24"/>
              </w:rPr>
            </w:pPr>
          </w:p>
        </w:tc>
      </w:tr>
      <w:tr w:rsidR="00AB212C" w:rsidRPr="00837D67" w14:paraId="4107F267" w14:textId="77777777" w:rsidTr="00FA6461">
        <w:trPr>
          <w:trHeight w:val="652"/>
        </w:trPr>
        <w:tc>
          <w:tcPr>
            <w:tcW w:w="3228" w:type="dxa"/>
            <w:tcBorders>
              <w:top w:val="nil"/>
              <w:left w:val="single" w:sz="4" w:space="0" w:color="auto"/>
              <w:bottom w:val="single" w:sz="4" w:space="0" w:color="auto"/>
              <w:right w:val="single" w:sz="4" w:space="0" w:color="auto"/>
            </w:tcBorders>
            <w:vAlign w:val="bottom"/>
          </w:tcPr>
          <w:p w14:paraId="701CBA00" w14:textId="7AFBB2A3" w:rsidR="00AB212C" w:rsidRPr="00837D67" w:rsidRDefault="00AB212C"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Initial product Backlog</w:t>
            </w:r>
          </w:p>
        </w:tc>
        <w:tc>
          <w:tcPr>
            <w:tcW w:w="2464" w:type="dxa"/>
            <w:tcBorders>
              <w:top w:val="nil"/>
              <w:left w:val="nil"/>
              <w:bottom w:val="single" w:sz="4" w:space="0" w:color="auto"/>
              <w:right w:val="single" w:sz="4" w:space="0" w:color="auto"/>
            </w:tcBorders>
            <w:vAlign w:val="bottom"/>
          </w:tcPr>
          <w:p w14:paraId="19188EFC" w14:textId="0F0B44CB" w:rsidR="00AB212C" w:rsidRPr="00837D67" w:rsidRDefault="00AB212C"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05%</w:t>
            </w:r>
          </w:p>
        </w:tc>
        <w:tc>
          <w:tcPr>
            <w:tcW w:w="2464" w:type="dxa"/>
            <w:tcBorders>
              <w:top w:val="nil"/>
              <w:left w:val="nil"/>
              <w:bottom w:val="single" w:sz="4" w:space="0" w:color="auto"/>
              <w:right w:val="single" w:sz="4" w:space="0" w:color="auto"/>
            </w:tcBorders>
            <w:vAlign w:val="bottom"/>
          </w:tcPr>
          <w:p w14:paraId="5E320C1F" w14:textId="77777777" w:rsidR="00AB212C" w:rsidRPr="00837D67" w:rsidRDefault="00AB212C" w:rsidP="00FA6461">
            <w:pPr>
              <w:rPr>
                <w:rFonts w:ascii="Times New Roman" w:hAnsi="Times New Roman" w:cs="Times New Roman"/>
                <w:b/>
                <w:bCs/>
                <w:color w:val="000000"/>
                <w:sz w:val="24"/>
                <w:szCs w:val="24"/>
              </w:rPr>
            </w:pPr>
          </w:p>
        </w:tc>
      </w:tr>
      <w:tr w:rsidR="00AB212C" w:rsidRPr="00837D67" w14:paraId="06619275" w14:textId="77777777" w:rsidTr="00FA6461">
        <w:trPr>
          <w:trHeight w:val="652"/>
        </w:trPr>
        <w:tc>
          <w:tcPr>
            <w:tcW w:w="3228" w:type="dxa"/>
            <w:tcBorders>
              <w:top w:val="nil"/>
              <w:left w:val="single" w:sz="4" w:space="0" w:color="auto"/>
              <w:bottom w:val="single" w:sz="4" w:space="0" w:color="auto"/>
              <w:right w:val="single" w:sz="4" w:space="0" w:color="auto"/>
            </w:tcBorders>
            <w:vAlign w:val="bottom"/>
          </w:tcPr>
          <w:p w14:paraId="6A6EE55F" w14:textId="14E7F120" w:rsidR="00AB212C" w:rsidRPr="00837D67" w:rsidRDefault="00AB212C"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Definition of Done</w:t>
            </w:r>
          </w:p>
        </w:tc>
        <w:tc>
          <w:tcPr>
            <w:tcW w:w="2464" w:type="dxa"/>
            <w:tcBorders>
              <w:top w:val="nil"/>
              <w:left w:val="nil"/>
              <w:bottom w:val="single" w:sz="4" w:space="0" w:color="auto"/>
              <w:right w:val="single" w:sz="4" w:space="0" w:color="auto"/>
            </w:tcBorders>
            <w:vAlign w:val="bottom"/>
          </w:tcPr>
          <w:p w14:paraId="3B62567D" w14:textId="1299C970" w:rsidR="00AB212C" w:rsidRPr="00837D67" w:rsidRDefault="00AB212C"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05%</w:t>
            </w:r>
          </w:p>
        </w:tc>
        <w:tc>
          <w:tcPr>
            <w:tcW w:w="2464" w:type="dxa"/>
            <w:tcBorders>
              <w:top w:val="nil"/>
              <w:left w:val="nil"/>
              <w:bottom w:val="single" w:sz="4" w:space="0" w:color="auto"/>
              <w:right w:val="single" w:sz="4" w:space="0" w:color="auto"/>
            </w:tcBorders>
            <w:vAlign w:val="bottom"/>
          </w:tcPr>
          <w:p w14:paraId="469CBF3E" w14:textId="77777777" w:rsidR="00AB212C" w:rsidRPr="00837D67" w:rsidRDefault="00AB212C" w:rsidP="00FA6461">
            <w:pPr>
              <w:rPr>
                <w:rFonts w:ascii="Times New Roman" w:hAnsi="Times New Roman" w:cs="Times New Roman"/>
                <w:b/>
                <w:bCs/>
                <w:color w:val="000000"/>
                <w:sz w:val="24"/>
                <w:szCs w:val="24"/>
              </w:rPr>
            </w:pPr>
          </w:p>
        </w:tc>
      </w:tr>
      <w:tr w:rsidR="008A11DE" w:rsidRPr="00837D67" w14:paraId="3CE9773F"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66B2E043" w14:textId="00128D2C" w:rsidR="008A11DE" w:rsidRPr="00837D67" w:rsidRDefault="00CA2B13"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xml:space="preserve">Hardware &amp; </w:t>
            </w:r>
            <w:r w:rsidR="008A11DE" w:rsidRPr="00837D67">
              <w:rPr>
                <w:rFonts w:ascii="Times New Roman" w:hAnsi="Times New Roman" w:cs="Times New Roman"/>
                <w:b/>
                <w:bCs/>
                <w:color w:val="000000"/>
                <w:sz w:val="24"/>
                <w:szCs w:val="24"/>
              </w:rPr>
              <w:t>Software requirements</w:t>
            </w:r>
          </w:p>
        </w:tc>
        <w:tc>
          <w:tcPr>
            <w:tcW w:w="2464" w:type="dxa"/>
            <w:tcBorders>
              <w:top w:val="nil"/>
              <w:left w:val="nil"/>
              <w:bottom w:val="single" w:sz="4" w:space="0" w:color="auto"/>
              <w:right w:val="single" w:sz="4" w:space="0" w:color="auto"/>
            </w:tcBorders>
            <w:vAlign w:val="bottom"/>
            <w:hideMark/>
          </w:tcPr>
          <w:p w14:paraId="77525064"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5%</w:t>
            </w:r>
          </w:p>
        </w:tc>
        <w:tc>
          <w:tcPr>
            <w:tcW w:w="2464" w:type="dxa"/>
            <w:tcBorders>
              <w:top w:val="nil"/>
              <w:left w:val="nil"/>
              <w:bottom w:val="single" w:sz="4" w:space="0" w:color="auto"/>
              <w:right w:val="single" w:sz="4" w:space="0" w:color="auto"/>
            </w:tcBorders>
            <w:vAlign w:val="bottom"/>
            <w:hideMark/>
          </w:tcPr>
          <w:p w14:paraId="2BE2F54E"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22FE4149"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6390716B"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Budget</w:t>
            </w:r>
          </w:p>
        </w:tc>
        <w:tc>
          <w:tcPr>
            <w:tcW w:w="2464" w:type="dxa"/>
            <w:tcBorders>
              <w:top w:val="nil"/>
              <w:left w:val="nil"/>
              <w:bottom w:val="single" w:sz="4" w:space="0" w:color="auto"/>
              <w:right w:val="single" w:sz="4" w:space="0" w:color="auto"/>
            </w:tcBorders>
            <w:vAlign w:val="bottom"/>
            <w:hideMark/>
          </w:tcPr>
          <w:p w14:paraId="375C054A"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5%</w:t>
            </w:r>
          </w:p>
        </w:tc>
        <w:tc>
          <w:tcPr>
            <w:tcW w:w="2464" w:type="dxa"/>
            <w:tcBorders>
              <w:top w:val="nil"/>
              <w:left w:val="nil"/>
              <w:bottom w:val="single" w:sz="4" w:space="0" w:color="auto"/>
              <w:right w:val="single" w:sz="4" w:space="0" w:color="auto"/>
            </w:tcBorders>
            <w:vAlign w:val="bottom"/>
            <w:hideMark/>
          </w:tcPr>
          <w:p w14:paraId="6043C58B"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4F777D81"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0F1B548E"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References</w:t>
            </w:r>
          </w:p>
        </w:tc>
        <w:tc>
          <w:tcPr>
            <w:tcW w:w="2464" w:type="dxa"/>
            <w:tcBorders>
              <w:top w:val="nil"/>
              <w:left w:val="nil"/>
              <w:bottom w:val="single" w:sz="4" w:space="0" w:color="auto"/>
              <w:right w:val="single" w:sz="4" w:space="0" w:color="auto"/>
            </w:tcBorders>
            <w:vAlign w:val="bottom"/>
            <w:hideMark/>
          </w:tcPr>
          <w:p w14:paraId="2687868E"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xml:space="preserve">                                                              5%</w:t>
            </w:r>
          </w:p>
        </w:tc>
        <w:tc>
          <w:tcPr>
            <w:tcW w:w="2464" w:type="dxa"/>
            <w:tcBorders>
              <w:top w:val="nil"/>
              <w:left w:val="nil"/>
              <w:bottom w:val="single" w:sz="4" w:space="0" w:color="auto"/>
              <w:right w:val="single" w:sz="4" w:space="0" w:color="auto"/>
            </w:tcBorders>
            <w:vAlign w:val="bottom"/>
            <w:hideMark/>
          </w:tcPr>
          <w:p w14:paraId="3841CD8D"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5DB68041"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36168B31"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Formatting</w:t>
            </w:r>
          </w:p>
        </w:tc>
        <w:tc>
          <w:tcPr>
            <w:tcW w:w="2464" w:type="dxa"/>
            <w:tcBorders>
              <w:top w:val="nil"/>
              <w:left w:val="nil"/>
              <w:bottom w:val="single" w:sz="4" w:space="0" w:color="auto"/>
              <w:right w:val="single" w:sz="4" w:space="0" w:color="auto"/>
            </w:tcBorders>
            <w:vAlign w:val="bottom"/>
            <w:hideMark/>
          </w:tcPr>
          <w:p w14:paraId="19E69BAA"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5%</w:t>
            </w:r>
          </w:p>
        </w:tc>
        <w:tc>
          <w:tcPr>
            <w:tcW w:w="2464" w:type="dxa"/>
            <w:tcBorders>
              <w:top w:val="nil"/>
              <w:left w:val="nil"/>
              <w:bottom w:val="single" w:sz="4" w:space="0" w:color="auto"/>
              <w:right w:val="single" w:sz="4" w:space="0" w:color="auto"/>
            </w:tcBorders>
            <w:vAlign w:val="bottom"/>
            <w:hideMark/>
          </w:tcPr>
          <w:p w14:paraId="3EEE7976"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r w:rsidR="008A11DE" w:rsidRPr="00837D67" w14:paraId="79615D03" w14:textId="77777777" w:rsidTr="00FA6461">
        <w:trPr>
          <w:trHeight w:val="652"/>
        </w:trPr>
        <w:tc>
          <w:tcPr>
            <w:tcW w:w="3228" w:type="dxa"/>
            <w:tcBorders>
              <w:top w:val="nil"/>
              <w:left w:val="single" w:sz="4" w:space="0" w:color="auto"/>
              <w:bottom w:val="single" w:sz="4" w:space="0" w:color="auto"/>
              <w:right w:val="single" w:sz="4" w:space="0" w:color="auto"/>
            </w:tcBorders>
            <w:vAlign w:val="bottom"/>
            <w:hideMark/>
          </w:tcPr>
          <w:p w14:paraId="3D631607"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Total Marks (100)</w:t>
            </w:r>
          </w:p>
        </w:tc>
        <w:tc>
          <w:tcPr>
            <w:tcW w:w="2464" w:type="dxa"/>
            <w:tcBorders>
              <w:top w:val="nil"/>
              <w:left w:val="nil"/>
              <w:bottom w:val="single" w:sz="4" w:space="0" w:color="auto"/>
              <w:right w:val="single" w:sz="4" w:space="0" w:color="auto"/>
            </w:tcBorders>
            <w:vAlign w:val="bottom"/>
            <w:hideMark/>
          </w:tcPr>
          <w:p w14:paraId="1D50F146" w14:textId="77777777" w:rsidR="008A11DE" w:rsidRPr="00837D67" w:rsidRDefault="008A11DE" w:rsidP="00FA6461">
            <w:pPr>
              <w:jc w:val="right"/>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100%</w:t>
            </w:r>
          </w:p>
        </w:tc>
        <w:tc>
          <w:tcPr>
            <w:tcW w:w="2464" w:type="dxa"/>
            <w:tcBorders>
              <w:top w:val="nil"/>
              <w:left w:val="nil"/>
              <w:bottom w:val="single" w:sz="4" w:space="0" w:color="auto"/>
              <w:right w:val="single" w:sz="4" w:space="0" w:color="auto"/>
            </w:tcBorders>
            <w:vAlign w:val="bottom"/>
            <w:hideMark/>
          </w:tcPr>
          <w:p w14:paraId="4544BF08" w14:textId="77777777" w:rsidR="008A11DE" w:rsidRPr="00837D67" w:rsidRDefault="008A11DE" w:rsidP="00FA6461">
            <w:pPr>
              <w:rPr>
                <w:rFonts w:ascii="Times New Roman" w:hAnsi="Times New Roman" w:cs="Times New Roman"/>
                <w:b/>
                <w:bCs/>
                <w:color w:val="000000"/>
                <w:sz w:val="24"/>
                <w:szCs w:val="24"/>
              </w:rPr>
            </w:pPr>
            <w:r w:rsidRPr="00837D67">
              <w:rPr>
                <w:rFonts w:ascii="Times New Roman" w:hAnsi="Times New Roman" w:cs="Times New Roman"/>
                <w:b/>
                <w:bCs/>
                <w:color w:val="000000"/>
                <w:sz w:val="24"/>
                <w:szCs w:val="24"/>
              </w:rPr>
              <w:t> </w:t>
            </w:r>
          </w:p>
        </w:tc>
      </w:tr>
    </w:tbl>
    <w:p w14:paraId="2E08FF75" w14:textId="77777777" w:rsidR="008A11DE" w:rsidRPr="00837D67" w:rsidRDefault="008A11DE">
      <w:pPr>
        <w:rPr>
          <w:rFonts w:ascii="Times New Roman" w:hAnsi="Times New Roman" w:cs="Times New Roman"/>
          <w:b/>
          <w:bCs/>
          <w:sz w:val="24"/>
          <w:szCs w:val="24"/>
        </w:rPr>
      </w:pPr>
    </w:p>
    <w:p w14:paraId="39F084AE" w14:textId="77777777" w:rsidR="004E6F7C" w:rsidRPr="00837D67" w:rsidRDefault="00AE50D8">
      <w:pPr>
        <w:rPr>
          <w:rFonts w:ascii="Times New Roman" w:hAnsi="Times New Roman" w:cs="Times New Roman"/>
          <w:b/>
          <w:bCs/>
          <w:sz w:val="24"/>
          <w:szCs w:val="24"/>
        </w:rPr>
      </w:pPr>
      <w:r w:rsidRPr="00837D67">
        <w:rPr>
          <w:rFonts w:ascii="Times New Roman" w:hAnsi="Times New Roman" w:cs="Times New Roman"/>
          <w:b/>
          <w:bCs/>
          <w:sz w:val="24"/>
          <w:szCs w:val="24"/>
        </w:rPr>
        <w:t>Team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4E6F7C" w:rsidRPr="00837D67" w14:paraId="5FF549A5" w14:textId="77777777" w:rsidTr="00961647">
        <w:tc>
          <w:tcPr>
            <w:tcW w:w="2876" w:type="dxa"/>
          </w:tcPr>
          <w:p w14:paraId="5B1EDB6E"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Student ID</w:t>
            </w:r>
          </w:p>
        </w:tc>
        <w:tc>
          <w:tcPr>
            <w:tcW w:w="2877" w:type="dxa"/>
          </w:tcPr>
          <w:p w14:paraId="49D4EB18"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Student Name</w:t>
            </w:r>
          </w:p>
        </w:tc>
        <w:tc>
          <w:tcPr>
            <w:tcW w:w="2877" w:type="dxa"/>
          </w:tcPr>
          <w:p w14:paraId="084BD349"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Role (Product Owner / Scrum Master / Team Member)</w:t>
            </w:r>
          </w:p>
        </w:tc>
      </w:tr>
      <w:tr w:rsidR="004E6F7C" w:rsidRPr="00837D67" w14:paraId="78D3FD63" w14:textId="77777777" w:rsidTr="00961647">
        <w:tc>
          <w:tcPr>
            <w:tcW w:w="2876" w:type="dxa"/>
          </w:tcPr>
          <w:p w14:paraId="60172CA3" w14:textId="1DFBCF2F" w:rsidR="004E6F7C"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IT24101357</w:t>
            </w:r>
          </w:p>
        </w:tc>
        <w:tc>
          <w:tcPr>
            <w:tcW w:w="2877" w:type="dxa"/>
          </w:tcPr>
          <w:p w14:paraId="7418400E" w14:textId="0CBBE1AC" w:rsidR="00CB5931"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Bandara N.H.M.W.W.</w:t>
            </w:r>
            <w:proofErr w:type="gramStart"/>
            <w:r w:rsidRPr="00837D67">
              <w:rPr>
                <w:rFonts w:ascii="Times New Roman" w:hAnsi="Times New Roman" w:cs="Times New Roman"/>
                <w:sz w:val="24"/>
                <w:szCs w:val="24"/>
              </w:rPr>
              <w:t>D.S</w:t>
            </w:r>
            <w:proofErr w:type="gramEnd"/>
          </w:p>
        </w:tc>
        <w:tc>
          <w:tcPr>
            <w:tcW w:w="2877" w:type="dxa"/>
          </w:tcPr>
          <w:p w14:paraId="615E46EE" w14:textId="223F57F7" w:rsidR="004E6F7C"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Scrum Master</w:t>
            </w:r>
          </w:p>
        </w:tc>
      </w:tr>
      <w:tr w:rsidR="004E6F7C" w:rsidRPr="00837D67" w14:paraId="658650D3" w14:textId="77777777" w:rsidTr="00961647">
        <w:tc>
          <w:tcPr>
            <w:tcW w:w="2876" w:type="dxa"/>
          </w:tcPr>
          <w:p w14:paraId="77ACB280" w14:textId="7FA14A59" w:rsidR="004E6F7C"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IT24100863</w:t>
            </w:r>
          </w:p>
        </w:tc>
        <w:tc>
          <w:tcPr>
            <w:tcW w:w="2877" w:type="dxa"/>
          </w:tcPr>
          <w:p w14:paraId="3748DC4D" w14:textId="0F1505CF" w:rsidR="00CB5931"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Ananda U.V.D.</w:t>
            </w:r>
            <w:proofErr w:type="gramStart"/>
            <w:r w:rsidRPr="00837D67">
              <w:rPr>
                <w:rFonts w:ascii="Times New Roman" w:hAnsi="Times New Roman" w:cs="Times New Roman"/>
                <w:sz w:val="24"/>
                <w:szCs w:val="24"/>
              </w:rPr>
              <w:t>M.A</w:t>
            </w:r>
            <w:proofErr w:type="gramEnd"/>
          </w:p>
        </w:tc>
        <w:tc>
          <w:tcPr>
            <w:tcW w:w="2877" w:type="dxa"/>
          </w:tcPr>
          <w:p w14:paraId="01383CEF" w14:textId="26969FF7" w:rsidR="004E6F7C"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Team Member</w:t>
            </w:r>
          </w:p>
        </w:tc>
      </w:tr>
      <w:tr w:rsidR="004E6F7C" w:rsidRPr="00837D67" w14:paraId="0BE8E54A" w14:textId="77777777" w:rsidTr="00961647">
        <w:trPr>
          <w:trHeight w:val="327"/>
        </w:trPr>
        <w:tc>
          <w:tcPr>
            <w:tcW w:w="2876" w:type="dxa"/>
          </w:tcPr>
          <w:p w14:paraId="6CD78ABD" w14:textId="21A5776B" w:rsidR="00214F7A"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IT24100696</w:t>
            </w:r>
          </w:p>
        </w:tc>
        <w:tc>
          <w:tcPr>
            <w:tcW w:w="2877" w:type="dxa"/>
          </w:tcPr>
          <w:p w14:paraId="23F26308" w14:textId="09E56947" w:rsidR="00CB5931"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 xml:space="preserve">Dissanayake </w:t>
            </w:r>
            <w:proofErr w:type="gramStart"/>
            <w:r w:rsidRPr="00837D67">
              <w:rPr>
                <w:rFonts w:ascii="Times New Roman" w:hAnsi="Times New Roman" w:cs="Times New Roman"/>
                <w:sz w:val="24"/>
                <w:szCs w:val="24"/>
              </w:rPr>
              <w:t>L.N</w:t>
            </w:r>
            <w:proofErr w:type="gramEnd"/>
          </w:p>
        </w:tc>
        <w:tc>
          <w:tcPr>
            <w:tcW w:w="2877" w:type="dxa"/>
          </w:tcPr>
          <w:p w14:paraId="24CDF2D0" w14:textId="7B837CE6" w:rsidR="004E6F7C"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Team Member</w:t>
            </w:r>
          </w:p>
        </w:tc>
      </w:tr>
      <w:tr w:rsidR="004E6F7C" w:rsidRPr="00837D67" w14:paraId="5B60AB79" w14:textId="77777777" w:rsidTr="00961647">
        <w:trPr>
          <w:trHeight w:val="96"/>
        </w:trPr>
        <w:tc>
          <w:tcPr>
            <w:tcW w:w="2876" w:type="dxa"/>
          </w:tcPr>
          <w:p w14:paraId="00B1058E" w14:textId="31223CCB" w:rsidR="007B14EC"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IT24101035</w:t>
            </w:r>
          </w:p>
        </w:tc>
        <w:tc>
          <w:tcPr>
            <w:tcW w:w="2877" w:type="dxa"/>
          </w:tcPr>
          <w:p w14:paraId="222EB882" w14:textId="08F2DC53" w:rsidR="004E6F7C" w:rsidRPr="00837D67" w:rsidRDefault="00705570">
            <w:pPr>
              <w:rPr>
                <w:rFonts w:ascii="Times New Roman" w:hAnsi="Times New Roman" w:cs="Times New Roman"/>
                <w:sz w:val="24"/>
                <w:szCs w:val="24"/>
              </w:rPr>
            </w:pPr>
            <w:proofErr w:type="spellStart"/>
            <w:r w:rsidRPr="00837D67">
              <w:rPr>
                <w:rFonts w:ascii="Times New Roman" w:hAnsi="Times New Roman" w:cs="Times New Roman"/>
                <w:sz w:val="24"/>
                <w:szCs w:val="24"/>
              </w:rPr>
              <w:t>Sewwandi</w:t>
            </w:r>
            <w:proofErr w:type="spellEnd"/>
            <w:r w:rsidRPr="00837D67">
              <w:rPr>
                <w:rFonts w:ascii="Times New Roman" w:hAnsi="Times New Roman" w:cs="Times New Roman"/>
                <w:sz w:val="24"/>
                <w:szCs w:val="24"/>
              </w:rPr>
              <w:t xml:space="preserve"> R.P.D.D.C</w:t>
            </w:r>
          </w:p>
        </w:tc>
        <w:tc>
          <w:tcPr>
            <w:tcW w:w="2877" w:type="dxa"/>
          </w:tcPr>
          <w:p w14:paraId="7569153D" w14:textId="7E5B9044" w:rsidR="004E6F7C" w:rsidRPr="00837D67" w:rsidRDefault="00705570">
            <w:pPr>
              <w:rPr>
                <w:rFonts w:ascii="Times New Roman" w:hAnsi="Times New Roman" w:cs="Times New Roman"/>
                <w:sz w:val="24"/>
                <w:szCs w:val="24"/>
              </w:rPr>
            </w:pPr>
            <w:r w:rsidRPr="00837D67">
              <w:rPr>
                <w:rFonts w:ascii="Times New Roman" w:hAnsi="Times New Roman" w:cs="Times New Roman"/>
                <w:sz w:val="24"/>
                <w:szCs w:val="24"/>
              </w:rPr>
              <w:t>Team Member</w:t>
            </w:r>
          </w:p>
        </w:tc>
      </w:tr>
    </w:tbl>
    <w:p w14:paraId="30EE93BF" w14:textId="04B4BC4E" w:rsidR="00961647" w:rsidRPr="00837D67" w:rsidRDefault="00961647" w:rsidP="00214F7A">
      <w:pPr>
        <w:rPr>
          <w:rFonts w:ascii="Times New Roman" w:hAnsi="Times New Roman" w:cs="Times New Roman"/>
          <w:sz w:val="24"/>
          <w:szCs w:val="24"/>
        </w:rPr>
      </w:pPr>
    </w:p>
    <w:p w14:paraId="24A8AD44" w14:textId="0F2083D9" w:rsidR="00FD64A6" w:rsidRPr="00837D67" w:rsidRDefault="00FD64A6" w:rsidP="00214F7A">
      <w:pPr>
        <w:rPr>
          <w:rFonts w:ascii="Times New Roman" w:hAnsi="Times New Roman" w:cs="Times New Roman"/>
          <w:sz w:val="24"/>
          <w:szCs w:val="24"/>
        </w:rPr>
      </w:pPr>
    </w:p>
    <w:p w14:paraId="6D6ECCD5" w14:textId="4EB4FFA3" w:rsidR="00FD64A6" w:rsidRPr="00837D67" w:rsidRDefault="00FD64A6" w:rsidP="00214F7A">
      <w:pPr>
        <w:rPr>
          <w:rFonts w:ascii="Times New Roman" w:hAnsi="Times New Roman" w:cs="Times New Roman"/>
          <w:sz w:val="24"/>
          <w:szCs w:val="24"/>
        </w:rPr>
      </w:pPr>
    </w:p>
    <w:p w14:paraId="10BFFE96" w14:textId="30968953" w:rsidR="00FD64A6" w:rsidRPr="00837D67" w:rsidRDefault="00FD64A6" w:rsidP="00214F7A">
      <w:pPr>
        <w:rPr>
          <w:rFonts w:ascii="Times New Roman" w:hAnsi="Times New Roman" w:cs="Times New Roman"/>
          <w:sz w:val="24"/>
          <w:szCs w:val="24"/>
        </w:rPr>
      </w:pPr>
    </w:p>
    <w:p w14:paraId="1A1EFDE9" w14:textId="31FF956F" w:rsidR="00FD64A6" w:rsidRPr="00837D67" w:rsidRDefault="00FD64A6" w:rsidP="00214F7A">
      <w:pPr>
        <w:rPr>
          <w:rFonts w:ascii="Times New Roman" w:hAnsi="Times New Roman" w:cs="Times New Roman"/>
          <w:sz w:val="24"/>
          <w:szCs w:val="24"/>
        </w:rPr>
      </w:pPr>
    </w:p>
    <w:p w14:paraId="3514893C" w14:textId="6FE18854" w:rsidR="00FD64A6" w:rsidRPr="00837D67" w:rsidRDefault="00FD64A6" w:rsidP="00214F7A">
      <w:pPr>
        <w:rPr>
          <w:rFonts w:ascii="Times New Roman" w:hAnsi="Times New Roman" w:cs="Times New Roman"/>
          <w:sz w:val="24"/>
          <w:szCs w:val="24"/>
        </w:rPr>
      </w:pPr>
    </w:p>
    <w:p w14:paraId="3A37EDEF" w14:textId="0EAFC790" w:rsidR="00FD64A6" w:rsidRPr="00837D67" w:rsidRDefault="00FD64A6" w:rsidP="00214F7A">
      <w:pPr>
        <w:rPr>
          <w:rFonts w:ascii="Times New Roman" w:hAnsi="Times New Roman" w:cs="Times New Roman"/>
          <w:sz w:val="24"/>
          <w:szCs w:val="24"/>
        </w:rPr>
      </w:pPr>
    </w:p>
    <w:p w14:paraId="08879BB5" w14:textId="556D31AA" w:rsidR="00FD64A6" w:rsidRPr="00837D67" w:rsidRDefault="00FD64A6" w:rsidP="00214F7A">
      <w:pPr>
        <w:rPr>
          <w:rFonts w:ascii="Times New Roman" w:hAnsi="Times New Roman" w:cs="Times New Roman"/>
          <w:sz w:val="24"/>
          <w:szCs w:val="24"/>
        </w:rPr>
      </w:pPr>
    </w:p>
    <w:p w14:paraId="59172877" w14:textId="687831AC" w:rsidR="00FD64A6" w:rsidRPr="00837D67" w:rsidRDefault="00FD64A6" w:rsidP="00214F7A">
      <w:pPr>
        <w:rPr>
          <w:rFonts w:ascii="Times New Roman" w:hAnsi="Times New Roman" w:cs="Times New Roman"/>
          <w:sz w:val="24"/>
          <w:szCs w:val="24"/>
        </w:rPr>
      </w:pPr>
    </w:p>
    <w:p w14:paraId="66168885" w14:textId="09804BE2" w:rsidR="00FD64A6" w:rsidRPr="00837D67" w:rsidRDefault="00FD64A6" w:rsidP="00214F7A">
      <w:pPr>
        <w:rPr>
          <w:rFonts w:ascii="Times New Roman" w:hAnsi="Times New Roman" w:cs="Times New Roman"/>
          <w:sz w:val="24"/>
          <w:szCs w:val="24"/>
        </w:rPr>
      </w:pPr>
    </w:p>
    <w:p w14:paraId="19EBD05B" w14:textId="06A4EFD4" w:rsidR="00FD64A6" w:rsidRPr="00837D67" w:rsidRDefault="00FD64A6" w:rsidP="00214F7A">
      <w:pPr>
        <w:rPr>
          <w:rFonts w:ascii="Times New Roman" w:hAnsi="Times New Roman" w:cs="Times New Roman"/>
          <w:sz w:val="24"/>
          <w:szCs w:val="24"/>
        </w:rPr>
      </w:pPr>
    </w:p>
    <w:p w14:paraId="00915769" w14:textId="62D2FDE1" w:rsidR="00FD64A6" w:rsidRPr="00837D67" w:rsidRDefault="00FD64A6" w:rsidP="00214F7A">
      <w:pPr>
        <w:rPr>
          <w:rFonts w:ascii="Times New Roman" w:hAnsi="Times New Roman" w:cs="Times New Roman"/>
          <w:sz w:val="24"/>
          <w:szCs w:val="24"/>
        </w:rPr>
      </w:pPr>
    </w:p>
    <w:p w14:paraId="53629D6B" w14:textId="093E00C5" w:rsidR="00FD64A6" w:rsidRPr="00837D67" w:rsidRDefault="00FD64A6" w:rsidP="00214F7A">
      <w:pPr>
        <w:rPr>
          <w:rFonts w:ascii="Times New Roman" w:hAnsi="Times New Roman" w:cs="Times New Roman"/>
          <w:sz w:val="24"/>
          <w:szCs w:val="24"/>
        </w:rPr>
      </w:pPr>
    </w:p>
    <w:p w14:paraId="2AB03273" w14:textId="448C380C" w:rsidR="00FD64A6" w:rsidRPr="00837D67" w:rsidRDefault="00FD64A6" w:rsidP="00214F7A">
      <w:pPr>
        <w:rPr>
          <w:rFonts w:ascii="Times New Roman" w:hAnsi="Times New Roman" w:cs="Times New Roman"/>
          <w:sz w:val="24"/>
          <w:szCs w:val="24"/>
        </w:rPr>
      </w:pPr>
    </w:p>
    <w:p w14:paraId="524F0F22" w14:textId="3E045EF9" w:rsidR="00FD64A6" w:rsidRPr="00837D67" w:rsidRDefault="00FD64A6" w:rsidP="00214F7A">
      <w:pPr>
        <w:rPr>
          <w:rFonts w:ascii="Times New Roman" w:hAnsi="Times New Roman" w:cs="Times New Roman"/>
          <w:sz w:val="24"/>
          <w:szCs w:val="24"/>
        </w:rPr>
      </w:pPr>
    </w:p>
    <w:p w14:paraId="48BC4535" w14:textId="79B7D86B" w:rsidR="00FD64A6" w:rsidRPr="00837D67" w:rsidRDefault="00FD64A6" w:rsidP="00214F7A">
      <w:pPr>
        <w:rPr>
          <w:rFonts w:ascii="Times New Roman" w:hAnsi="Times New Roman" w:cs="Times New Roman"/>
          <w:sz w:val="24"/>
          <w:szCs w:val="24"/>
        </w:rPr>
      </w:pPr>
    </w:p>
    <w:p w14:paraId="1CF67CBB" w14:textId="371BCF27" w:rsidR="00FD64A6" w:rsidRPr="00837D67" w:rsidRDefault="00FD64A6" w:rsidP="00214F7A">
      <w:pPr>
        <w:rPr>
          <w:rFonts w:ascii="Times New Roman" w:hAnsi="Times New Roman" w:cs="Times New Roman"/>
          <w:sz w:val="24"/>
          <w:szCs w:val="24"/>
        </w:rPr>
      </w:pPr>
    </w:p>
    <w:p w14:paraId="40E6CE01" w14:textId="7179D719" w:rsidR="00FD64A6" w:rsidRPr="00837D67" w:rsidRDefault="00FD64A6" w:rsidP="00214F7A">
      <w:pPr>
        <w:rPr>
          <w:rFonts w:ascii="Times New Roman" w:hAnsi="Times New Roman" w:cs="Times New Roman"/>
          <w:sz w:val="24"/>
          <w:szCs w:val="24"/>
        </w:rPr>
      </w:pPr>
    </w:p>
    <w:p w14:paraId="6A3DD902" w14:textId="77777777" w:rsidR="00FD64A6" w:rsidRPr="00837D67" w:rsidRDefault="00FD64A6" w:rsidP="00214F7A">
      <w:pPr>
        <w:rPr>
          <w:rFonts w:ascii="Times New Roman" w:hAnsi="Times New Roman" w:cs="Times New Roman"/>
          <w:sz w:val="24"/>
          <w:szCs w:val="24"/>
        </w:rPr>
      </w:pPr>
    </w:p>
    <w:sdt>
      <w:sdtPr>
        <w:rPr>
          <w:rFonts w:eastAsiaTheme="minorEastAsia" w:cs="Times New Roman"/>
          <w:b w:val="0"/>
          <w:bCs w:val="0"/>
          <w:color w:val="auto"/>
          <w:sz w:val="24"/>
          <w:szCs w:val="24"/>
        </w:rPr>
        <w:id w:val="-133099830"/>
        <w:docPartObj>
          <w:docPartGallery w:val="Table of Contents"/>
          <w:docPartUnique/>
        </w:docPartObj>
      </w:sdtPr>
      <w:sdtEndPr>
        <w:rPr>
          <w:noProof/>
        </w:rPr>
      </w:sdtEndPr>
      <w:sdtContent>
        <w:p w14:paraId="72976107" w14:textId="60578DFD" w:rsidR="00FD64A6" w:rsidRPr="00837D67" w:rsidRDefault="00FD64A6" w:rsidP="00FD64A6">
          <w:pPr>
            <w:pStyle w:val="TOCHeading"/>
            <w:spacing w:line="360" w:lineRule="auto"/>
            <w:rPr>
              <w:rFonts w:cs="Times New Roman"/>
              <w:sz w:val="24"/>
              <w:szCs w:val="24"/>
            </w:rPr>
          </w:pPr>
          <w:r w:rsidRPr="00837D67">
            <w:rPr>
              <w:rFonts w:cs="Times New Roman"/>
              <w:sz w:val="24"/>
              <w:szCs w:val="24"/>
            </w:rPr>
            <w:t>Contents</w:t>
          </w:r>
        </w:p>
        <w:p w14:paraId="1FC17821" w14:textId="0BDD66F9" w:rsidR="00FD64A6" w:rsidRPr="00837D67" w:rsidRDefault="00FD64A6">
          <w:pPr>
            <w:pStyle w:val="TOC1"/>
            <w:tabs>
              <w:tab w:val="left" w:pos="440"/>
              <w:tab w:val="right" w:leader="dot" w:pos="8630"/>
            </w:tabs>
            <w:rPr>
              <w:rFonts w:ascii="Times New Roman" w:hAnsi="Times New Roman" w:cs="Times New Roman"/>
              <w:noProof/>
              <w:sz w:val="24"/>
              <w:szCs w:val="24"/>
            </w:rPr>
          </w:pPr>
          <w:r w:rsidRPr="00837D67">
            <w:rPr>
              <w:rFonts w:ascii="Times New Roman" w:hAnsi="Times New Roman" w:cs="Times New Roman"/>
              <w:sz w:val="24"/>
              <w:szCs w:val="24"/>
            </w:rPr>
            <w:fldChar w:fldCharType="begin"/>
          </w:r>
          <w:r w:rsidRPr="00837D67">
            <w:rPr>
              <w:rFonts w:ascii="Times New Roman" w:hAnsi="Times New Roman" w:cs="Times New Roman"/>
              <w:sz w:val="24"/>
              <w:szCs w:val="24"/>
            </w:rPr>
            <w:instrText xml:space="preserve"> TOC \o "1-3" \h \z \u </w:instrText>
          </w:r>
          <w:r w:rsidRPr="00837D67">
            <w:rPr>
              <w:rFonts w:ascii="Times New Roman" w:hAnsi="Times New Roman" w:cs="Times New Roman"/>
              <w:sz w:val="24"/>
              <w:szCs w:val="24"/>
            </w:rPr>
            <w:fldChar w:fldCharType="separate"/>
          </w:r>
          <w:hyperlink w:anchor="_Toc237867746" w:history="1">
            <w:r w:rsidRPr="00837D67">
              <w:rPr>
                <w:rStyle w:val="Hyperlink"/>
                <w:rFonts w:ascii="Times New Roman" w:hAnsi="Times New Roman" w:cs="Times New Roman"/>
                <w:noProof/>
                <w:sz w:val="24"/>
                <w:szCs w:val="24"/>
              </w:rPr>
              <w:t>1.</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Introduction</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_Toc237867746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5</w:t>
            </w:r>
            <w:r w:rsidRPr="00837D67">
              <w:rPr>
                <w:rFonts w:ascii="Times New Roman" w:hAnsi="Times New Roman" w:cs="Times New Roman"/>
                <w:noProof/>
                <w:webHidden/>
                <w:sz w:val="24"/>
                <w:szCs w:val="24"/>
              </w:rPr>
              <w:fldChar w:fldCharType="end"/>
            </w:r>
          </w:hyperlink>
        </w:p>
        <w:p w14:paraId="5C2A5A9C" w14:textId="46A66326" w:rsidR="00FD64A6" w:rsidRPr="00837D67" w:rsidRDefault="00FD64A6">
          <w:pPr>
            <w:pStyle w:val="TOC2"/>
            <w:tabs>
              <w:tab w:val="left" w:pos="880"/>
              <w:tab w:val="right" w:leader="dot" w:pos="8630"/>
            </w:tabs>
            <w:rPr>
              <w:rFonts w:ascii="Times New Roman" w:hAnsi="Times New Roman" w:cs="Times New Roman"/>
              <w:noProof/>
              <w:sz w:val="24"/>
              <w:szCs w:val="24"/>
            </w:rPr>
          </w:pPr>
          <w:hyperlink w:anchor="_Toc237867747" w:history="1">
            <w:r w:rsidRPr="00837D67">
              <w:rPr>
                <w:rStyle w:val="Hyperlink"/>
                <w:rFonts w:ascii="Times New Roman" w:hAnsi="Times New Roman" w:cs="Times New Roman"/>
                <w:noProof/>
                <w:sz w:val="24"/>
                <w:szCs w:val="24"/>
              </w:rPr>
              <w:t>1.1</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Problem Specification</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_Toc237867747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5</w:t>
            </w:r>
            <w:r w:rsidRPr="00837D67">
              <w:rPr>
                <w:rFonts w:ascii="Times New Roman" w:hAnsi="Times New Roman" w:cs="Times New Roman"/>
                <w:noProof/>
                <w:webHidden/>
                <w:sz w:val="24"/>
                <w:szCs w:val="24"/>
              </w:rPr>
              <w:fldChar w:fldCharType="end"/>
            </w:r>
          </w:hyperlink>
        </w:p>
        <w:p w14:paraId="5FE2FD98" w14:textId="01214DFD" w:rsidR="00FD64A6" w:rsidRPr="00837D67" w:rsidRDefault="00FD64A6">
          <w:pPr>
            <w:pStyle w:val="TOC2"/>
            <w:tabs>
              <w:tab w:val="right" w:leader="dot" w:pos="8630"/>
            </w:tabs>
            <w:rPr>
              <w:rFonts w:ascii="Times New Roman" w:hAnsi="Times New Roman" w:cs="Times New Roman"/>
              <w:noProof/>
              <w:sz w:val="24"/>
              <w:szCs w:val="24"/>
            </w:rPr>
          </w:pPr>
          <w:hyperlink w:anchor="_Toc237867748" w:history="1">
            <w:r w:rsidRPr="00837D67">
              <w:rPr>
                <w:rStyle w:val="Hyperlink"/>
                <w:rFonts w:ascii="Times New Roman" w:hAnsi="Times New Roman" w:cs="Times New Roman"/>
                <w:noProof/>
                <w:sz w:val="24"/>
                <w:szCs w:val="24"/>
              </w:rPr>
              <w:t>1.2 Business idea</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_Toc237867748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5</w:t>
            </w:r>
            <w:r w:rsidRPr="00837D67">
              <w:rPr>
                <w:rFonts w:ascii="Times New Roman" w:hAnsi="Times New Roman" w:cs="Times New Roman"/>
                <w:noProof/>
                <w:webHidden/>
                <w:sz w:val="24"/>
                <w:szCs w:val="24"/>
              </w:rPr>
              <w:fldChar w:fldCharType="end"/>
            </w:r>
          </w:hyperlink>
        </w:p>
        <w:p w14:paraId="222791C7" w14:textId="2F19072D" w:rsidR="00FD64A6" w:rsidRPr="00837D67" w:rsidRDefault="00FD64A6">
          <w:pPr>
            <w:pStyle w:val="TOC2"/>
            <w:tabs>
              <w:tab w:val="right" w:leader="dot" w:pos="8630"/>
            </w:tabs>
            <w:rPr>
              <w:rFonts w:ascii="Times New Roman" w:hAnsi="Times New Roman" w:cs="Times New Roman"/>
              <w:noProof/>
              <w:sz w:val="24"/>
              <w:szCs w:val="24"/>
            </w:rPr>
          </w:pPr>
          <w:hyperlink w:anchor="_Toc237867749" w:history="1">
            <w:r w:rsidRPr="00837D67">
              <w:rPr>
                <w:rStyle w:val="Hyperlink"/>
                <w:rFonts w:ascii="Times New Roman" w:hAnsi="Times New Roman" w:cs="Times New Roman"/>
                <w:noProof/>
                <w:sz w:val="24"/>
                <w:szCs w:val="24"/>
              </w:rPr>
              <w:t>1.3 Solution Outline</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_Toc237867749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5</w:t>
            </w:r>
            <w:r w:rsidRPr="00837D67">
              <w:rPr>
                <w:rFonts w:ascii="Times New Roman" w:hAnsi="Times New Roman" w:cs="Times New Roman"/>
                <w:noProof/>
                <w:webHidden/>
                <w:sz w:val="24"/>
                <w:szCs w:val="24"/>
              </w:rPr>
              <w:fldChar w:fldCharType="end"/>
            </w:r>
          </w:hyperlink>
        </w:p>
        <w:p w14:paraId="631045CC" w14:textId="17A7A897" w:rsidR="00FD64A6" w:rsidRPr="00837D67" w:rsidRDefault="00FD64A6">
          <w:pPr>
            <w:pStyle w:val="TOC2"/>
            <w:tabs>
              <w:tab w:val="right" w:leader="dot" w:pos="8630"/>
            </w:tabs>
            <w:rPr>
              <w:rFonts w:ascii="Times New Roman" w:hAnsi="Times New Roman" w:cs="Times New Roman"/>
              <w:noProof/>
              <w:sz w:val="24"/>
              <w:szCs w:val="24"/>
            </w:rPr>
          </w:pPr>
          <w:hyperlink w:anchor="_Toc237867750" w:history="1">
            <w:r w:rsidRPr="00837D67">
              <w:rPr>
                <w:rStyle w:val="Hyperlink"/>
                <w:rFonts w:ascii="Times New Roman" w:hAnsi="Times New Roman" w:cs="Times New Roman"/>
                <w:noProof/>
                <w:sz w:val="24"/>
                <w:szCs w:val="24"/>
              </w:rPr>
              <w:t>1.4 Key Benefits</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_Toc237867750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6</w:t>
            </w:r>
            <w:r w:rsidRPr="00837D67">
              <w:rPr>
                <w:rFonts w:ascii="Times New Roman" w:hAnsi="Times New Roman" w:cs="Times New Roman"/>
                <w:noProof/>
                <w:webHidden/>
                <w:sz w:val="24"/>
                <w:szCs w:val="24"/>
              </w:rPr>
              <w:fldChar w:fldCharType="end"/>
            </w:r>
          </w:hyperlink>
        </w:p>
        <w:p w14:paraId="0252A065" w14:textId="69890B40"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51" w:history="1">
            <w:r w:rsidRPr="00837D67">
              <w:rPr>
                <w:rStyle w:val="Hyperlink"/>
                <w:rFonts w:ascii="Times New Roman" w:hAnsi="Times New Roman" w:cs="Times New Roman"/>
                <w:noProof/>
                <w:sz w:val="24"/>
                <w:szCs w:val="24"/>
              </w:rPr>
              <w:t>2.</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Objectives</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_Toc237867751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7</w:t>
            </w:r>
            <w:r w:rsidRPr="00837D67">
              <w:rPr>
                <w:rFonts w:ascii="Times New Roman" w:hAnsi="Times New Roman" w:cs="Times New Roman"/>
                <w:noProof/>
                <w:webHidden/>
                <w:sz w:val="24"/>
                <w:szCs w:val="24"/>
              </w:rPr>
              <w:fldChar w:fldCharType="end"/>
            </w:r>
          </w:hyperlink>
        </w:p>
        <w:p w14:paraId="36DFEAC7" w14:textId="5C102B62" w:rsidR="00FD64A6" w:rsidRPr="00837D67" w:rsidRDefault="00FD64A6">
          <w:pPr>
            <w:pStyle w:val="TOC2"/>
            <w:tabs>
              <w:tab w:val="right" w:leader="dot" w:pos="8630"/>
            </w:tabs>
            <w:rPr>
              <w:rFonts w:ascii="Times New Roman" w:hAnsi="Times New Roman" w:cs="Times New Roman"/>
              <w:noProof/>
              <w:sz w:val="24"/>
              <w:szCs w:val="24"/>
            </w:rPr>
          </w:pPr>
          <w:hyperlink w:anchor="_Toc237867752" w:history="1">
            <w:r w:rsidRPr="00837D67">
              <w:rPr>
                <w:rStyle w:val="Hyperlink"/>
                <w:rFonts w:ascii="Times New Roman" w:hAnsi="Times New Roman" w:cs="Times New Roman"/>
                <w:noProof/>
                <w:sz w:val="24"/>
                <w:szCs w:val="24"/>
              </w:rPr>
              <w:t>2.1 Main Objective</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_Toc237867752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7</w:t>
            </w:r>
            <w:r w:rsidRPr="00837D67">
              <w:rPr>
                <w:rFonts w:ascii="Times New Roman" w:hAnsi="Times New Roman" w:cs="Times New Roman"/>
                <w:noProof/>
                <w:webHidden/>
                <w:sz w:val="24"/>
                <w:szCs w:val="24"/>
              </w:rPr>
              <w:fldChar w:fldCharType="end"/>
            </w:r>
          </w:hyperlink>
        </w:p>
        <w:p w14:paraId="473EB4F4" w14:textId="6F86835F" w:rsidR="00FD64A6" w:rsidRPr="00837D67" w:rsidRDefault="00FD64A6">
          <w:pPr>
            <w:pStyle w:val="TOC2"/>
            <w:tabs>
              <w:tab w:val="right" w:leader="dot" w:pos="8630"/>
            </w:tabs>
            <w:rPr>
              <w:rFonts w:ascii="Times New Roman" w:hAnsi="Times New Roman" w:cs="Times New Roman"/>
              <w:noProof/>
              <w:sz w:val="24"/>
              <w:szCs w:val="24"/>
            </w:rPr>
          </w:pPr>
          <w:hyperlink w:anchor="_Toc237867753" w:history="1">
            <w:r w:rsidRPr="00837D67">
              <w:rPr>
                <w:rStyle w:val="Hyperlink"/>
                <w:rFonts w:ascii="Times New Roman" w:hAnsi="Times New Roman" w:cs="Times New Roman"/>
                <w:noProof/>
                <w:sz w:val="24"/>
                <w:szCs w:val="24"/>
              </w:rPr>
              <w:t>2.2. Sub Objectives</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_Toc237867753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7</w:t>
            </w:r>
            <w:r w:rsidRPr="00837D67">
              <w:rPr>
                <w:rFonts w:ascii="Times New Roman" w:hAnsi="Times New Roman" w:cs="Times New Roman"/>
                <w:noProof/>
                <w:webHidden/>
                <w:sz w:val="24"/>
                <w:szCs w:val="24"/>
              </w:rPr>
              <w:fldChar w:fldCharType="end"/>
            </w:r>
          </w:hyperlink>
        </w:p>
        <w:p w14:paraId="4BB0CB42" w14:textId="0BACD51F"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54" w:history="1">
            <w:r w:rsidRPr="00837D67">
              <w:rPr>
                <w:rStyle w:val="Hyperlink"/>
                <w:rFonts w:ascii="Times New Roman" w:hAnsi="Times New Roman" w:cs="Times New Roman"/>
                <w:noProof/>
                <w:sz w:val="24"/>
                <w:szCs w:val="24"/>
              </w:rPr>
              <w:t>3.</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Stakeholder Identification</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_Toc237867754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8</w:t>
            </w:r>
            <w:r w:rsidRPr="00837D67">
              <w:rPr>
                <w:rFonts w:ascii="Times New Roman" w:hAnsi="Times New Roman" w:cs="Times New Roman"/>
                <w:noProof/>
                <w:webHidden/>
                <w:sz w:val="24"/>
                <w:szCs w:val="24"/>
              </w:rPr>
              <w:fldChar w:fldCharType="end"/>
            </w:r>
          </w:hyperlink>
        </w:p>
        <w:p w14:paraId="58727BEA" w14:textId="784F5639"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55" w:history="1">
            <w:r w:rsidRPr="00837D67">
              <w:rPr>
                <w:rStyle w:val="Hyperlink"/>
                <w:rFonts w:ascii="Times New Roman" w:hAnsi="Times New Roman" w:cs="Times New Roman"/>
                <w:noProof/>
                <w:sz w:val="24"/>
                <w:szCs w:val="24"/>
              </w:rPr>
              <w:t>4.</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Procedure</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_Toc237867755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9</w:t>
            </w:r>
            <w:r w:rsidRPr="00837D67">
              <w:rPr>
                <w:rFonts w:ascii="Times New Roman" w:hAnsi="Times New Roman" w:cs="Times New Roman"/>
                <w:noProof/>
                <w:webHidden/>
                <w:sz w:val="24"/>
                <w:szCs w:val="24"/>
              </w:rPr>
              <w:fldChar w:fldCharType="end"/>
            </w:r>
          </w:hyperlink>
        </w:p>
        <w:p w14:paraId="3B08B126" w14:textId="44BF62B2"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56" w:history="1">
            <w:r w:rsidRPr="00837D67">
              <w:rPr>
                <w:rStyle w:val="Hyperlink"/>
                <w:rFonts w:ascii="Times New Roman" w:hAnsi="Times New Roman" w:cs="Times New Roman"/>
                <w:noProof/>
                <w:sz w:val="24"/>
                <w:szCs w:val="24"/>
              </w:rPr>
              <w:t>5.</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Product Vision Statement</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_Toc237867756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10</w:t>
            </w:r>
            <w:r w:rsidRPr="00837D67">
              <w:rPr>
                <w:rFonts w:ascii="Times New Roman" w:hAnsi="Times New Roman" w:cs="Times New Roman"/>
                <w:noProof/>
                <w:webHidden/>
                <w:sz w:val="24"/>
                <w:szCs w:val="24"/>
              </w:rPr>
              <w:fldChar w:fldCharType="end"/>
            </w:r>
          </w:hyperlink>
        </w:p>
        <w:p w14:paraId="5780E348" w14:textId="087F853D"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57" w:history="1">
            <w:r w:rsidRPr="00837D67">
              <w:rPr>
                <w:rStyle w:val="Hyperlink"/>
                <w:rFonts w:ascii="Times New Roman" w:hAnsi="Times New Roman" w:cs="Times New Roman"/>
                <w:noProof/>
                <w:sz w:val="24"/>
                <w:szCs w:val="24"/>
              </w:rPr>
              <w:t>6.</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Epics</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_Toc237867757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10</w:t>
            </w:r>
            <w:r w:rsidRPr="00837D67">
              <w:rPr>
                <w:rFonts w:ascii="Times New Roman" w:hAnsi="Times New Roman" w:cs="Times New Roman"/>
                <w:noProof/>
                <w:webHidden/>
                <w:sz w:val="24"/>
                <w:szCs w:val="24"/>
              </w:rPr>
              <w:fldChar w:fldCharType="end"/>
            </w:r>
          </w:hyperlink>
        </w:p>
        <w:p w14:paraId="069C3141" w14:textId="12E74CFB"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58" w:history="1">
            <w:r w:rsidRPr="00837D67">
              <w:rPr>
                <w:rStyle w:val="Hyperlink"/>
                <w:rFonts w:ascii="Times New Roman" w:hAnsi="Times New Roman" w:cs="Times New Roman"/>
                <w:noProof/>
                <w:sz w:val="24"/>
                <w:szCs w:val="24"/>
              </w:rPr>
              <w:t>7.</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User Stories</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_Toc237867758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12</w:t>
            </w:r>
            <w:r w:rsidRPr="00837D67">
              <w:rPr>
                <w:rFonts w:ascii="Times New Roman" w:hAnsi="Times New Roman" w:cs="Times New Roman"/>
                <w:noProof/>
                <w:webHidden/>
                <w:sz w:val="24"/>
                <w:szCs w:val="24"/>
              </w:rPr>
              <w:fldChar w:fldCharType="end"/>
            </w:r>
          </w:hyperlink>
        </w:p>
        <w:p w14:paraId="311A33E6" w14:textId="707A1864"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59" w:history="1">
            <w:r w:rsidRPr="00837D67">
              <w:rPr>
                <w:rStyle w:val="Hyperlink"/>
                <w:rFonts w:ascii="Times New Roman" w:hAnsi="Times New Roman" w:cs="Times New Roman"/>
                <w:noProof/>
                <w:sz w:val="24"/>
                <w:szCs w:val="24"/>
              </w:rPr>
              <w:t>8.</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Initial Product Backlog</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_Toc237867759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17</w:t>
            </w:r>
            <w:r w:rsidRPr="00837D67">
              <w:rPr>
                <w:rFonts w:ascii="Times New Roman" w:hAnsi="Times New Roman" w:cs="Times New Roman"/>
                <w:noProof/>
                <w:webHidden/>
                <w:sz w:val="24"/>
                <w:szCs w:val="24"/>
              </w:rPr>
              <w:fldChar w:fldCharType="end"/>
            </w:r>
          </w:hyperlink>
        </w:p>
        <w:p w14:paraId="5545DB9D" w14:textId="7BCFC201" w:rsidR="00FD64A6" w:rsidRPr="00837D67" w:rsidRDefault="00FD64A6">
          <w:pPr>
            <w:pStyle w:val="TOC1"/>
            <w:tabs>
              <w:tab w:val="left" w:pos="440"/>
              <w:tab w:val="right" w:leader="dot" w:pos="8630"/>
            </w:tabs>
            <w:rPr>
              <w:rFonts w:ascii="Times New Roman" w:hAnsi="Times New Roman" w:cs="Times New Roman"/>
              <w:noProof/>
              <w:sz w:val="24"/>
              <w:szCs w:val="24"/>
            </w:rPr>
          </w:pPr>
          <w:hyperlink w:anchor="_Toc237867760" w:history="1">
            <w:r w:rsidRPr="00837D67">
              <w:rPr>
                <w:rStyle w:val="Hyperlink"/>
                <w:rFonts w:ascii="Times New Roman" w:hAnsi="Times New Roman" w:cs="Times New Roman"/>
                <w:noProof/>
                <w:sz w:val="24"/>
                <w:szCs w:val="24"/>
              </w:rPr>
              <w:t>9.</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Definition of Done (DoD)</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_Toc237867760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21</w:t>
            </w:r>
            <w:r w:rsidRPr="00837D67">
              <w:rPr>
                <w:rFonts w:ascii="Times New Roman" w:hAnsi="Times New Roman" w:cs="Times New Roman"/>
                <w:noProof/>
                <w:webHidden/>
                <w:sz w:val="24"/>
                <w:szCs w:val="24"/>
              </w:rPr>
              <w:fldChar w:fldCharType="end"/>
            </w:r>
          </w:hyperlink>
        </w:p>
        <w:p w14:paraId="740706CD" w14:textId="09C7A238" w:rsidR="00FD64A6" w:rsidRPr="00837D67" w:rsidRDefault="00FD64A6">
          <w:pPr>
            <w:pStyle w:val="TOC1"/>
            <w:tabs>
              <w:tab w:val="left" w:pos="660"/>
              <w:tab w:val="right" w:leader="dot" w:pos="8630"/>
            </w:tabs>
            <w:rPr>
              <w:rFonts w:ascii="Times New Roman" w:hAnsi="Times New Roman" w:cs="Times New Roman"/>
              <w:noProof/>
              <w:sz w:val="24"/>
              <w:szCs w:val="24"/>
            </w:rPr>
          </w:pPr>
          <w:hyperlink w:anchor="_Toc237867761" w:history="1">
            <w:r w:rsidRPr="00837D67">
              <w:rPr>
                <w:rStyle w:val="Hyperlink"/>
                <w:rFonts w:ascii="Times New Roman" w:hAnsi="Times New Roman" w:cs="Times New Roman"/>
                <w:noProof/>
                <w:sz w:val="24"/>
                <w:szCs w:val="24"/>
              </w:rPr>
              <w:t>10.</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Sprint 1 Preview</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_Toc237867761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22</w:t>
            </w:r>
            <w:r w:rsidRPr="00837D67">
              <w:rPr>
                <w:rFonts w:ascii="Times New Roman" w:hAnsi="Times New Roman" w:cs="Times New Roman"/>
                <w:noProof/>
                <w:webHidden/>
                <w:sz w:val="24"/>
                <w:szCs w:val="24"/>
              </w:rPr>
              <w:fldChar w:fldCharType="end"/>
            </w:r>
          </w:hyperlink>
        </w:p>
        <w:p w14:paraId="4C9CCE79" w14:textId="609D3D70" w:rsidR="00FD64A6" w:rsidRPr="00837D67" w:rsidRDefault="00FD64A6">
          <w:pPr>
            <w:pStyle w:val="TOC1"/>
            <w:tabs>
              <w:tab w:val="left" w:pos="660"/>
              <w:tab w:val="right" w:leader="dot" w:pos="8630"/>
            </w:tabs>
            <w:rPr>
              <w:rFonts w:ascii="Times New Roman" w:hAnsi="Times New Roman" w:cs="Times New Roman"/>
              <w:noProof/>
              <w:sz w:val="24"/>
              <w:szCs w:val="24"/>
            </w:rPr>
          </w:pPr>
          <w:hyperlink w:anchor="_Toc237867762" w:history="1">
            <w:r w:rsidRPr="00837D67">
              <w:rPr>
                <w:rStyle w:val="Hyperlink"/>
                <w:rFonts w:ascii="Times New Roman" w:hAnsi="Times New Roman" w:cs="Times New Roman"/>
                <w:noProof/>
                <w:sz w:val="24"/>
                <w:szCs w:val="24"/>
              </w:rPr>
              <w:t>11.</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Software and Hardware Requirements</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_Toc237867762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24</w:t>
            </w:r>
            <w:r w:rsidRPr="00837D67">
              <w:rPr>
                <w:rFonts w:ascii="Times New Roman" w:hAnsi="Times New Roman" w:cs="Times New Roman"/>
                <w:noProof/>
                <w:webHidden/>
                <w:sz w:val="24"/>
                <w:szCs w:val="24"/>
              </w:rPr>
              <w:fldChar w:fldCharType="end"/>
            </w:r>
          </w:hyperlink>
        </w:p>
        <w:p w14:paraId="36A9D64B" w14:textId="2E019DEC" w:rsidR="00FD64A6" w:rsidRPr="00837D67" w:rsidRDefault="00FD64A6">
          <w:pPr>
            <w:pStyle w:val="TOC1"/>
            <w:tabs>
              <w:tab w:val="left" w:pos="660"/>
              <w:tab w:val="right" w:leader="dot" w:pos="8630"/>
            </w:tabs>
            <w:rPr>
              <w:rFonts w:ascii="Times New Roman" w:hAnsi="Times New Roman" w:cs="Times New Roman"/>
              <w:noProof/>
              <w:sz w:val="24"/>
              <w:szCs w:val="24"/>
            </w:rPr>
          </w:pPr>
          <w:hyperlink w:anchor="_Toc237867763" w:history="1">
            <w:r w:rsidRPr="00837D67">
              <w:rPr>
                <w:rStyle w:val="Hyperlink"/>
                <w:rFonts w:ascii="Times New Roman" w:hAnsi="Times New Roman" w:cs="Times New Roman"/>
                <w:noProof/>
                <w:sz w:val="24"/>
                <w:szCs w:val="24"/>
              </w:rPr>
              <w:t>12.</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Budget</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_Toc237867763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25</w:t>
            </w:r>
            <w:r w:rsidRPr="00837D67">
              <w:rPr>
                <w:rFonts w:ascii="Times New Roman" w:hAnsi="Times New Roman" w:cs="Times New Roman"/>
                <w:noProof/>
                <w:webHidden/>
                <w:sz w:val="24"/>
                <w:szCs w:val="24"/>
              </w:rPr>
              <w:fldChar w:fldCharType="end"/>
            </w:r>
          </w:hyperlink>
        </w:p>
        <w:p w14:paraId="2C8EC906" w14:textId="46EA02F3" w:rsidR="00FD64A6" w:rsidRPr="00837D67" w:rsidRDefault="00FD64A6">
          <w:pPr>
            <w:pStyle w:val="TOC1"/>
            <w:tabs>
              <w:tab w:val="left" w:pos="660"/>
              <w:tab w:val="right" w:leader="dot" w:pos="8630"/>
            </w:tabs>
            <w:rPr>
              <w:rFonts w:ascii="Times New Roman" w:hAnsi="Times New Roman" w:cs="Times New Roman"/>
              <w:noProof/>
              <w:sz w:val="24"/>
              <w:szCs w:val="24"/>
            </w:rPr>
          </w:pPr>
          <w:hyperlink w:anchor="_Toc237867764" w:history="1">
            <w:r w:rsidRPr="00837D67">
              <w:rPr>
                <w:rStyle w:val="Hyperlink"/>
                <w:rFonts w:ascii="Times New Roman" w:hAnsi="Times New Roman" w:cs="Times New Roman"/>
                <w:noProof/>
                <w:sz w:val="24"/>
                <w:szCs w:val="24"/>
              </w:rPr>
              <w:t>13.</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References</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_Toc237867764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27</w:t>
            </w:r>
            <w:r w:rsidRPr="00837D67">
              <w:rPr>
                <w:rFonts w:ascii="Times New Roman" w:hAnsi="Times New Roman" w:cs="Times New Roman"/>
                <w:noProof/>
                <w:webHidden/>
                <w:sz w:val="24"/>
                <w:szCs w:val="24"/>
              </w:rPr>
              <w:fldChar w:fldCharType="end"/>
            </w:r>
          </w:hyperlink>
        </w:p>
        <w:p w14:paraId="7CC2B37B" w14:textId="07A2E713" w:rsidR="00FD64A6" w:rsidRPr="00837D67" w:rsidRDefault="00FD64A6">
          <w:pPr>
            <w:pStyle w:val="TOC1"/>
            <w:tabs>
              <w:tab w:val="right" w:leader="dot" w:pos="8630"/>
            </w:tabs>
            <w:rPr>
              <w:rFonts w:ascii="Times New Roman" w:hAnsi="Times New Roman" w:cs="Times New Roman"/>
              <w:noProof/>
              <w:sz w:val="24"/>
              <w:szCs w:val="24"/>
            </w:rPr>
          </w:pPr>
          <w:hyperlink w:anchor="_Toc237867765" w:history="1">
            <w:r w:rsidRPr="00837D67">
              <w:rPr>
                <w:rStyle w:val="Hyperlink"/>
                <w:rFonts w:ascii="Times New Roman" w:hAnsi="Times New Roman" w:cs="Times New Roman"/>
                <w:noProof/>
                <w:sz w:val="24"/>
                <w:szCs w:val="24"/>
              </w:rPr>
              <w:t>Bibliography</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_Toc237867765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27</w:t>
            </w:r>
            <w:r w:rsidRPr="00837D67">
              <w:rPr>
                <w:rFonts w:ascii="Times New Roman" w:hAnsi="Times New Roman" w:cs="Times New Roman"/>
                <w:noProof/>
                <w:webHidden/>
                <w:sz w:val="24"/>
                <w:szCs w:val="24"/>
              </w:rPr>
              <w:fldChar w:fldCharType="end"/>
            </w:r>
          </w:hyperlink>
        </w:p>
        <w:p w14:paraId="546C80C0" w14:textId="1629DAF3" w:rsidR="00FD64A6" w:rsidRPr="00837D67" w:rsidRDefault="00FD64A6">
          <w:pPr>
            <w:pStyle w:val="TOC1"/>
            <w:tabs>
              <w:tab w:val="left" w:pos="660"/>
              <w:tab w:val="right" w:leader="dot" w:pos="8630"/>
            </w:tabs>
            <w:rPr>
              <w:rFonts w:ascii="Times New Roman" w:hAnsi="Times New Roman" w:cs="Times New Roman"/>
              <w:noProof/>
              <w:sz w:val="24"/>
              <w:szCs w:val="24"/>
            </w:rPr>
          </w:pPr>
          <w:hyperlink w:anchor="_Toc237867766" w:history="1">
            <w:r w:rsidRPr="00837D67">
              <w:rPr>
                <w:rStyle w:val="Hyperlink"/>
                <w:rFonts w:ascii="Times New Roman" w:hAnsi="Times New Roman" w:cs="Times New Roman"/>
                <w:noProof/>
                <w:sz w:val="24"/>
                <w:szCs w:val="24"/>
              </w:rPr>
              <w:t>14.</w:t>
            </w:r>
            <w:r w:rsidRPr="00837D67">
              <w:rPr>
                <w:rFonts w:ascii="Times New Roman" w:hAnsi="Times New Roman" w:cs="Times New Roman"/>
                <w:noProof/>
                <w:sz w:val="24"/>
                <w:szCs w:val="24"/>
              </w:rPr>
              <w:tab/>
            </w:r>
            <w:r w:rsidRPr="00837D67">
              <w:rPr>
                <w:rStyle w:val="Hyperlink"/>
                <w:rFonts w:ascii="Times New Roman" w:hAnsi="Times New Roman" w:cs="Times New Roman"/>
                <w:noProof/>
                <w:sz w:val="24"/>
                <w:szCs w:val="24"/>
              </w:rPr>
              <w:t>Appendix</w:t>
            </w:r>
            <w:r w:rsidRPr="00837D67">
              <w:rPr>
                <w:rFonts w:ascii="Times New Roman" w:hAnsi="Times New Roman" w:cs="Times New Roman"/>
                <w:noProof/>
                <w:webHidden/>
                <w:sz w:val="24"/>
                <w:szCs w:val="24"/>
              </w:rPr>
              <w:tab/>
            </w:r>
            <w:r w:rsidRPr="00837D67">
              <w:rPr>
                <w:rFonts w:ascii="Times New Roman" w:hAnsi="Times New Roman" w:cs="Times New Roman"/>
                <w:noProof/>
                <w:webHidden/>
                <w:sz w:val="24"/>
                <w:szCs w:val="24"/>
              </w:rPr>
              <w:fldChar w:fldCharType="begin"/>
            </w:r>
            <w:r w:rsidRPr="00837D67">
              <w:rPr>
                <w:rFonts w:ascii="Times New Roman" w:hAnsi="Times New Roman" w:cs="Times New Roman"/>
                <w:noProof/>
                <w:webHidden/>
                <w:sz w:val="24"/>
                <w:szCs w:val="24"/>
              </w:rPr>
              <w:instrText xml:space="preserve"> PAGEREF _Toc237867766 \h </w:instrText>
            </w:r>
            <w:r w:rsidRPr="00837D67">
              <w:rPr>
                <w:rFonts w:ascii="Times New Roman" w:hAnsi="Times New Roman" w:cs="Times New Roman"/>
                <w:noProof/>
                <w:webHidden/>
                <w:sz w:val="24"/>
                <w:szCs w:val="24"/>
              </w:rPr>
            </w:r>
            <w:r w:rsidRPr="00837D67">
              <w:rPr>
                <w:rFonts w:ascii="Times New Roman" w:hAnsi="Times New Roman" w:cs="Times New Roman"/>
                <w:noProof/>
                <w:webHidden/>
                <w:sz w:val="24"/>
                <w:szCs w:val="24"/>
              </w:rPr>
              <w:fldChar w:fldCharType="separate"/>
            </w:r>
            <w:r w:rsidR="00837D67" w:rsidRPr="00837D67">
              <w:rPr>
                <w:rFonts w:ascii="Times New Roman" w:hAnsi="Times New Roman" w:cs="Times New Roman"/>
                <w:noProof/>
                <w:webHidden/>
                <w:sz w:val="24"/>
                <w:szCs w:val="24"/>
              </w:rPr>
              <w:t>28</w:t>
            </w:r>
            <w:r w:rsidRPr="00837D67">
              <w:rPr>
                <w:rFonts w:ascii="Times New Roman" w:hAnsi="Times New Roman" w:cs="Times New Roman"/>
                <w:noProof/>
                <w:webHidden/>
                <w:sz w:val="24"/>
                <w:szCs w:val="24"/>
              </w:rPr>
              <w:fldChar w:fldCharType="end"/>
            </w:r>
          </w:hyperlink>
        </w:p>
        <w:p w14:paraId="34723597" w14:textId="61942462" w:rsidR="00FD64A6" w:rsidRPr="00837D67" w:rsidRDefault="00FD64A6" w:rsidP="00FD64A6">
          <w:pPr>
            <w:spacing w:line="360" w:lineRule="auto"/>
            <w:rPr>
              <w:rFonts w:ascii="Times New Roman" w:hAnsi="Times New Roman" w:cs="Times New Roman"/>
              <w:sz w:val="24"/>
              <w:szCs w:val="24"/>
            </w:rPr>
          </w:pPr>
          <w:r w:rsidRPr="00837D67">
            <w:rPr>
              <w:rFonts w:ascii="Times New Roman" w:hAnsi="Times New Roman" w:cs="Times New Roman"/>
              <w:b/>
              <w:bCs/>
              <w:noProof/>
              <w:sz w:val="24"/>
              <w:szCs w:val="24"/>
            </w:rPr>
            <w:fldChar w:fldCharType="end"/>
          </w:r>
        </w:p>
      </w:sdtContent>
    </w:sdt>
    <w:p w14:paraId="35478783" w14:textId="14267CD7" w:rsidR="00FD64A6" w:rsidRPr="00837D67" w:rsidRDefault="00FD64A6" w:rsidP="00214F7A">
      <w:pPr>
        <w:rPr>
          <w:rFonts w:ascii="Times New Roman" w:hAnsi="Times New Roman" w:cs="Times New Roman"/>
          <w:sz w:val="24"/>
          <w:szCs w:val="24"/>
        </w:rPr>
      </w:pPr>
    </w:p>
    <w:p w14:paraId="1B31366E" w14:textId="0B84D112" w:rsidR="00FD64A6" w:rsidRPr="00837D67" w:rsidRDefault="00FD64A6" w:rsidP="00214F7A">
      <w:pPr>
        <w:rPr>
          <w:rFonts w:ascii="Times New Roman" w:hAnsi="Times New Roman" w:cs="Times New Roman"/>
          <w:sz w:val="24"/>
          <w:szCs w:val="24"/>
        </w:rPr>
      </w:pPr>
    </w:p>
    <w:p w14:paraId="0155623B" w14:textId="3F829F4E" w:rsidR="00FD64A6" w:rsidRPr="00837D67" w:rsidRDefault="00FD64A6" w:rsidP="00214F7A">
      <w:pPr>
        <w:rPr>
          <w:rFonts w:ascii="Times New Roman" w:hAnsi="Times New Roman" w:cs="Times New Roman"/>
          <w:sz w:val="24"/>
          <w:szCs w:val="24"/>
        </w:rPr>
      </w:pPr>
    </w:p>
    <w:p w14:paraId="5555B23F" w14:textId="77777777" w:rsidR="00837D67" w:rsidRPr="00837D67" w:rsidRDefault="00837D67" w:rsidP="00214F7A">
      <w:pPr>
        <w:rPr>
          <w:rFonts w:ascii="Times New Roman" w:hAnsi="Times New Roman" w:cs="Times New Roman"/>
          <w:sz w:val="24"/>
          <w:szCs w:val="24"/>
        </w:rPr>
      </w:pPr>
    </w:p>
    <w:p w14:paraId="11264516" w14:textId="77777777" w:rsidR="00FD64A6" w:rsidRPr="00837D67" w:rsidRDefault="00FD64A6" w:rsidP="00214F7A">
      <w:pPr>
        <w:rPr>
          <w:rFonts w:ascii="Times New Roman" w:hAnsi="Times New Roman" w:cs="Times New Roman"/>
          <w:sz w:val="24"/>
          <w:szCs w:val="24"/>
        </w:rPr>
      </w:pPr>
    </w:p>
    <w:p w14:paraId="05724306" w14:textId="437B2AA1" w:rsidR="007B14EC" w:rsidRPr="00837D67" w:rsidRDefault="004C7AC6" w:rsidP="007B14EC">
      <w:pPr>
        <w:pStyle w:val="Heading1"/>
        <w:numPr>
          <w:ilvl w:val="0"/>
          <w:numId w:val="16"/>
        </w:numPr>
        <w:rPr>
          <w:rFonts w:cs="Times New Roman"/>
          <w:sz w:val="24"/>
          <w:szCs w:val="24"/>
        </w:rPr>
      </w:pPr>
      <w:bookmarkStart w:id="0" w:name="_Toc237867746"/>
      <w:r w:rsidRPr="00837D67">
        <w:rPr>
          <w:rFonts w:cs="Times New Roman"/>
          <w:sz w:val="24"/>
          <w:szCs w:val="24"/>
        </w:rPr>
        <w:t>Introduction</w:t>
      </w:r>
      <w:bookmarkEnd w:id="0"/>
    </w:p>
    <w:p w14:paraId="131887A4" w14:textId="00C5781E" w:rsidR="004C7AC6" w:rsidRPr="00837D67" w:rsidRDefault="0ECB3CDC" w:rsidP="00AE50D8">
      <w:pPr>
        <w:pStyle w:val="Heading2"/>
        <w:numPr>
          <w:ilvl w:val="1"/>
          <w:numId w:val="18"/>
        </w:numPr>
        <w:rPr>
          <w:rFonts w:cs="Times New Roman"/>
          <w:sz w:val="24"/>
          <w:szCs w:val="24"/>
        </w:rPr>
      </w:pPr>
      <w:bookmarkStart w:id="1" w:name="_Toc330011720"/>
      <w:bookmarkStart w:id="2" w:name="_Toc191478812"/>
      <w:bookmarkStart w:id="3" w:name="_Toc237867747"/>
      <w:r w:rsidRPr="00837D67">
        <w:rPr>
          <w:rFonts w:cs="Times New Roman"/>
          <w:sz w:val="24"/>
          <w:szCs w:val="24"/>
        </w:rPr>
        <w:t>Problem Specification</w:t>
      </w:r>
      <w:bookmarkEnd w:id="1"/>
      <w:bookmarkEnd w:id="2"/>
      <w:bookmarkEnd w:id="3"/>
    </w:p>
    <w:p w14:paraId="31591142" w14:textId="5277E432" w:rsidR="78822EC2" w:rsidRPr="00837D67" w:rsidRDefault="78822EC2" w:rsidP="6AE35D3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The Book Publishing House currently operates manually with several disparate software applications including email, telephonic communication, paper documents and Microsoft Excel spreadsheets. The tools are not integrated, so information is distributed along multiple departments, which results in a lack of efficiency in publishing process management and monitoring. </w:t>
      </w:r>
    </w:p>
    <w:p w14:paraId="1A96ABDE" w14:textId="45CA674F" w:rsidR="78822EC2" w:rsidRPr="00837D67" w:rsidRDefault="78822EC2" w:rsidP="6AE35D3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Consequently, the authors are unable to monitor the status of their manuscript submissions; editorial work is still done manually; inventory and printing are a painstaking task; customer order processing is fragmented; and author royalty calculation is done manually. Besides, there is a lack of real-time reporting for timely decision making, resulting in delays, gaps in communication, and decreased operational efficiency.</w:t>
      </w:r>
    </w:p>
    <w:p w14:paraId="56F34803" w14:textId="0081E8D6" w:rsidR="004C7AC6" w:rsidRPr="00837D67" w:rsidRDefault="0ECB3CDC" w:rsidP="00FF5A92">
      <w:pPr>
        <w:pStyle w:val="Heading2"/>
        <w:rPr>
          <w:rFonts w:cs="Times New Roman"/>
          <w:sz w:val="24"/>
          <w:szCs w:val="24"/>
        </w:rPr>
      </w:pPr>
      <w:bookmarkStart w:id="4" w:name="_Toc191478813"/>
      <w:bookmarkStart w:id="5" w:name="_Toc237867748"/>
      <w:r w:rsidRPr="00837D67">
        <w:rPr>
          <w:rFonts w:cs="Times New Roman"/>
          <w:sz w:val="24"/>
          <w:szCs w:val="24"/>
        </w:rPr>
        <w:t>1.2 Business idea</w:t>
      </w:r>
      <w:bookmarkEnd w:id="4"/>
      <w:bookmarkEnd w:id="5"/>
    </w:p>
    <w:p w14:paraId="7C6C15BA" w14:textId="39EC834F" w:rsidR="3E19C413" w:rsidRPr="00837D67" w:rsidRDefault="3E19C413" w:rsidP="6AE35D3B">
      <w:p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The proposed business idea is to create an Enterprise Publishing Management System (EPMS) which is a system that integrates the main business processes of the publishing house in a digital way. The system will integrate manuscript submission, editing, book production, publishing processes, customer orders, stock management, finances, and royalties under a single roof. </w:t>
      </w:r>
    </w:p>
    <w:p w14:paraId="048E2F29" w14:textId="1B421E98" w:rsidR="3E19C413" w:rsidRPr="00837D67" w:rsidRDefault="3E19C413" w:rsidP="6AE35D3B">
      <w:p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By streamlining and automating manual processes with </w:t>
      </w:r>
      <w:proofErr w:type="gramStart"/>
      <w:r w:rsidRPr="00837D67">
        <w:rPr>
          <w:rFonts w:ascii="Times New Roman" w:hAnsi="Times New Roman" w:cs="Times New Roman"/>
          <w:sz w:val="24"/>
          <w:szCs w:val="24"/>
        </w:rPr>
        <w:t>a digital</w:t>
      </w:r>
      <w:proofErr w:type="gramEnd"/>
      <w:r w:rsidRPr="00837D67">
        <w:rPr>
          <w:rFonts w:ascii="Times New Roman" w:hAnsi="Times New Roman" w:cs="Times New Roman"/>
          <w:sz w:val="24"/>
          <w:szCs w:val="24"/>
        </w:rPr>
        <w:t xml:space="preserve"> workflow, EPMS adds value to the business by improving efficiency and transparency. It will enable staff to work together via a single system, make relevant information easier to access for authors and customers, and give management accurate and timely operational information for decision making. This provides a scalable digital platform that will help the publishing house become more efficient, provide a better service level and business performance.</w:t>
      </w:r>
    </w:p>
    <w:p w14:paraId="00702C09" w14:textId="430F3563" w:rsidR="004C7AC6" w:rsidRPr="00837D67" w:rsidRDefault="0ECB3CDC" w:rsidP="004C7AC6">
      <w:pPr>
        <w:pStyle w:val="Heading2"/>
        <w:rPr>
          <w:rFonts w:cs="Times New Roman"/>
          <w:sz w:val="24"/>
          <w:szCs w:val="24"/>
        </w:rPr>
      </w:pPr>
      <w:bookmarkStart w:id="6" w:name="_Toc330011721"/>
      <w:bookmarkStart w:id="7" w:name="_Toc191478814"/>
      <w:bookmarkStart w:id="8" w:name="_Toc237867749"/>
      <w:r w:rsidRPr="00837D67">
        <w:rPr>
          <w:rFonts w:cs="Times New Roman"/>
          <w:sz w:val="24"/>
          <w:szCs w:val="24"/>
        </w:rPr>
        <w:t>1.3 Solution Outline</w:t>
      </w:r>
      <w:bookmarkEnd w:id="6"/>
      <w:bookmarkEnd w:id="7"/>
      <w:bookmarkEnd w:id="8"/>
    </w:p>
    <w:p w14:paraId="29087D33" w14:textId="6EB416A8" w:rsidR="2EEDED8B" w:rsidRPr="00837D67" w:rsidRDefault="2EEDED8B" w:rsidP="6AE35D3B">
      <w:pPr>
        <w:pStyle w:val="BodyText"/>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The suggested solution is the Enterprise Publishing Management System (EPMS) which is a centralized web-based system that combines the major business processes of the publishing house into one platform. The system will be able to manage author, </w:t>
      </w:r>
      <w:r w:rsidRPr="00837D67">
        <w:rPr>
          <w:rFonts w:ascii="Times New Roman" w:hAnsi="Times New Roman" w:cs="Times New Roman"/>
          <w:sz w:val="24"/>
          <w:szCs w:val="24"/>
        </w:rPr>
        <w:lastRenderedPageBreak/>
        <w:t xml:space="preserve">manuscript, editorial workflow, book production, publishing operations, customer order, inventory and administration, finance and royalty management. This will eliminate the need to rely on disjointed manual </w:t>
      </w:r>
      <w:proofErr w:type="gramStart"/>
      <w:r w:rsidRPr="00837D67">
        <w:rPr>
          <w:rFonts w:ascii="Times New Roman" w:hAnsi="Times New Roman" w:cs="Times New Roman"/>
          <w:sz w:val="24"/>
          <w:szCs w:val="24"/>
        </w:rPr>
        <w:t>mechanisms, and</w:t>
      </w:r>
      <w:proofErr w:type="gramEnd"/>
      <w:r w:rsidRPr="00837D67">
        <w:rPr>
          <w:rFonts w:ascii="Times New Roman" w:hAnsi="Times New Roman" w:cs="Times New Roman"/>
          <w:sz w:val="24"/>
          <w:szCs w:val="24"/>
        </w:rPr>
        <w:t xml:space="preserve"> provide role-based access to the system to </w:t>
      </w:r>
      <w:proofErr w:type="gramStart"/>
      <w:r w:rsidRPr="00837D67">
        <w:rPr>
          <w:rFonts w:ascii="Times New Roman" w:hAnsi="Times New Roman" w:cs="Times New Roman"/>
          <w:sz w:val="24"/>
          <w:szCs w:val="24"/>
        </w:rPr>
        <w:t>authorized</w:t>
      </w:r>
      <w:proofErr w:type="gramEnd"/>
      <w:r w:rsidRPr="00837D67">
        <w:rPr>
          <w:rFonts w:ascii="Times New Roman" w:hAnsi="Times New Roman" w:cs="Times New Roman"/>
          <w:sz w:val="24"/>
          <w:szCs w:val="24"/>
        </w:rPr>
        <w:t xml:space="preserve"> users to access and manage relevant information digitally. </w:t>
      </w:r>
    </w:p>
    <w:p w14:paraId="75EC64E1" w14:textId="620F69A4" w:rsidR="2EEDED8B" w:rsidRPr="00837D67" w:rsidRDefault="2EEDED8B" w:rsidP="6AE35D3B">
      <w:pPr>
        <w:pStyle w:val="BodyText"/>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The architecture for EPMS will be client-server design, designed with the frontend as a web application that will be created with HTML5, CSS3, JavaScript and Bootstrap. The backend will be created with Java and Spring </w:t>
      </w:r>
      <w:proofErr w:type="gramStart"/>
      <w:r w:rsidRPr="00837D67">
        <w:rPr>
          <w:rFonts w:ascii="Times New Roman" w:hAnsi="Times New Roman" w:cs="Times New Roman"/>
          <w:sz w:val="24"/>
          <w:szCs w:val="24"/>
        </w:rPr>
        <w:t>Boot, and</w:t>
      </w:r>
      <w:proofErr w:type="gramEnd"/>
      <w:r w:rsidRPr="00837D67">
        <w:rPr>
          <w:rFonts w:ascii="Times New Roman" w:hAnsi="Times New Roman" w:cs="Times New Roman"/>
          <w:sz w:val="24"/>
          <w:szCs w:val="24"/>
        </w:rPr>
        <w:t xml:space="preserve"> offer RESTful APIs for business operations. For centralized data storage, it will be MySQL and for authentication and </w:t>
      </w:r>
      <w:proofErr w:type="gramStart"/>
      <w:r w:rsidRPr="00837D67">
        <w:rPr>
          <w:rFonts w:ascii="Times New Roman" w:hAnsi="Times New Roman" w:cs="Times New Roman"/>
          <w:sz w:val="24"/>
          <w:szCs w:val="24"/>
        </w:rPr>
        <w:t>role based</w:t>
      </w:r>
      <w:proofErr w:type="gramEnd"/>
      <w:r w:rsidRPr="00837D67">
        <w:rPr>
          <w:rFonts w:ascii="Times New Roman" w:hAnsi="Times New Roman" w:cs="Times New Roman"/>
          <w:sz w:val="24"/>
          <w:szCs w:val="24"/>
        </w:rPr>
        <w:t xml:space="preserve"> access control, it will be Spring Security. The system will be designed in a modular fashion, enabling the four key business areas to be served by a single and secure system.</w:t>
      </w:r>
    </w:p>
    <w:p w14:paraId="0FC88620" w14:textId="11D8327D" w:rsidR="5DA92C2E" w:rsidRPr="00837D67" w:rsidRDefault="5DA92C2E" w:rsidP="5DA92C2E">
      <w:pPr>
        <w:pStyle w:val="BodyText"/>
        <w:spacing w:line="360" w:lineRule="auto"/>
        <w:rPr>
          <w:rFonts w:ascii="Times New Roman" w:hAnsi="Times New Roman" w:cs="Times New Roman"/>
          <w:sz w:val="24"/>
          <w:szCs w:val="24"/>
        </w:rPr>
      </w:pPr>
    </w:p>
    <w:p w14:paraId="5D206D7B" w14:textId="7F2BE452" w:rsidR="00837D67" w:rsidRPr="00837D67" w:rsidRDefault="00837D67" w:rsidP="00837D67">
      <w:pPr>
        <w:pStyle w:val="BodyText"/>
        <w:spacing w:line="360" w:lineRule="auto"/>
        <w:rPr>
          <w:rFonts w:ascii="Times New Roman" w:hAnsi="Times New Roman" w:cs="Times New Roman"/>
          <w:sz w:val="24"/>
          <w:szCs w:val="24"/>
        </w:rPr>
      </w:pPr>
      <w:r w:rsidRPr="00837D67">
        <w:rPr>
          <w:rFonts w:ascii="Times New Roman" w:hAnsi="Times New Roman" w:cs="Times New Roman"/>
          <w:sz w:val="24"/>
          <w:szCs w:val="24"/>
        </w:rPr>
        <w:drawing>
          <wp:inline distT="0" distB="0" distL="0" distR="0" wp14:anchorId="161FCDA2" wp14:editId="24C39B5C">
            <wp:extent cx="5486400" cy="4286250"/>
            <wp:effectExtent l="0" t="0" r="0" b="0"/>
            <wp:docPr id="1696134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286250"/>
                    </a:xfrm>
                    <a:prstGeom prst="rect">
                      <a:avLst/>
                    </a:prstGeom>
                    <a:noFill/>
                    <a:ln>
                      <a:noFill/>
                    </a:ln>
                  </pic:spPr>
                </pic:pic>
              </a:graphicData>
            </a:graphic>
          </wp:inline>
        </w:drawing>
      </w:r>
    </w:p>
    <w:p w14:paraId="2A7CCE59" w14:textId="3B075CAD" w:rsidR="6AE35D3B" w:rsidRPr="00837D67" w:rsidRDefault="6AE35D3B" w:rsidP="6AE35D3B">
      <w:pPr>
        <w:pStyle w:val="BodyText"/>
        <w:spacing w:line="360" w:lineRule="auto"/>
        <w:rPr>
          <w:rFonts w:ascii="Times New Roman" w:hAnsi="Times New Roman" w:cs="Times New Roman"/>
          <w:sz w:val="24"/>
          <w:szCs w:val="24"/>
        </w:rPr>
      </w:pPr>
    </w:p>
    <w:p w14:paraId="2358EAD3" w14:textId="3F31B490" w:rsidR="6AE35D3B" w:rsidRPr="00837D67" w:rsidRDefault="37E1DE72" w:rsidP="6AE35D3B">
      <w:pPr>
        <w:pStyle w:val="BodyText"/>
        <w:spacing w:line="360" w:lineRule="auto"/>
        <w:rPr>
          <w:rFonts w:ascii="Times New Roman" w:hAnsi="Times New Roman" w:cs="Times New Roman"/>
          <w:sz w:val="24"/>
          <w:szCs w:val="24"/>
        </w:rPr>
      </w:pPr>
      <w:r w:rsidRPr="00837D67">
        <w:rPr>
          <w:rFonts w:ascii="Times New Roman" w:hAnsi="Times New Roman" w:cs="Times New Roman"/>
          <w:sz w:val="24"/>
          <w:szCs w:val="24"/>
        </w:rPr>
        <w:t>Figure 1.1 - High-Level Architecture of the Enterprise Publishing Management System</w:t>
      </w:r>
    </w:p>
    <w:p w14:paraId="7F5605C0" w14:textId="77777777" w:rsidR="00837D67" w:rsidRPr="00837D67" w:rsidRDefault="00837D67" w:rsidP="6AE35D3B">
      <w:pPr>
        <w:pStyle w:val="BodyText"/>
        <w:spacing w:line="360" w:lineRule="auto"/>
        <w:rPr>
          <w:rFonts w:ascii="Times New Roman" w:hAnsi="Times New Roman" w:cs="Times New Roman"/>
          <w:sz w:val="24"/>
          <w:szCs w:val="24"/>
        </w:rPr>
      </w:pPr>
    </w:p>
    <w:p w14:paraId="2B302C85" w14:textId="069B6C05" w:rsidR="004C7AC6" w:rsidRPr="00837D67" w:rsidRDefault="004C7AC6" w:rsidP="004C7AC6">
      <w:pPr>
        <w:pStyle w:val="Heading2"/>
        <w:rPr>
          <w:rFonts w:cs="Times New Roman"/>
          <w:sz w:val="24"/>
          <w:szCs w:val="24"/>
        </w:rPr>
      </w:pPr>
      <w:bookmarkStart w:id="9" w:name="_Toc330011722"/>
      <w:bookmarkStart w:id="10" w:name="_Toc191478815"/>
      <w:bookmarkStart w:id="11" w:name="_Toc237867750"/>
      <w:r w:rsidRPr="00837D67">
        <w:rPr>
          <w:rFonts w:cs="Times New Roman"/>
          <w:sz w:val="24"/>
          <w:szCs w:val="24"/>
        </w:rPr>
        <w:t>1.4 Key Benefits</w:t>
      </w:r>
      <w:bookmarkEnd w:id="9"/>
      <w:bookmarkEnd w:id="10"/>
      <w:bookmarkEnd w:id="11"/>
    </w:p>
    <w:p w14:paraId="73CAA7B3" w14:textId="0C5E0C7C" w:rsidR="008129E7" w:rsidRPr="00837D67" w:rsidRDefault="008129E7" w:rsidP="004C7AC6">
      <w:pPr>
        <w:pStyle w:val="BodyText"/>
        <w:rPr>
          <w:rFonts w:ascii="Times New Roman" w:hAnsi="Times New Roman" w:cs="Times New Roman"/>
          <w:sz w:val="24"/>
          <w:szCs w:val="24"/>
        </w:rPr>
      </w:pPr>
    </w:p>
    <w:p w14:paraId="27358734" w14:textId="00FFF8B4" w:rsidR="00E2336A" w:rsidRPr="00837D67" w:rsidRDefault="0C546D5C" w:rsidP="00E2336A">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Reduced processing time: </w:t>
      </w:r>
      <w:r w:rsidR="559013BD" w:rsidRPr="00837D67">
        <w:rPr>
          <w:rFonts w:ascii="Times New Roman" w:hAnsi="Times New Roman" w:cs="Times New Roman"/>
          <w:sz w:val="24"/>
          <w:szCs w:val="24"/>
        </w:rPr>
        <w:t>Digital processes and centralized information eliminate delays in manuscript review, production, order processing and approval.</w:t>
      </w:r>
    </w:p>
    <w:p w14:paraId="4B909415" w14:textId="0A1248D5" w:rsidR="00E2336A" w:rsidRPr="00837D67" w:rsidRDefault="0C546D5C" w:rsidP="00E2336A">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Reduced errors: </w:t>
      </w:r>
      <w:r w:rsidR="3E78F36D" w:rsidRPr="00837D67">
        <w:rPr>
          <w:rFonts w:ascii="Times New Roman" w:hAnsi="Times New Roman" w:cs="Times New Roman"/>
          <w:sz w:val="24"/>
          <w:szCs w:val="24"/>
        </w:rPr>
        <w:t>Inventory updates, royalty calculations are automated, fewer errors due to manual data entry, and less errors due to spreadsheet calculations.</w:t>
      </w:r>
    </w:p>
    <w:p w14:paraId="048DBA55" w14:textId="5922835F" w:rsidR="00E2336A" w:rsidRPr="00837D67" w:rsidRDefault="0C546D5C" w:rsidP="00E2336A">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Improved operational visibility: </w:t>
      </w:r>
      <w:r w:rsidR="44E0458C" w:rsidRPr="00837D67">
        <w:rPr>
          <w:rFonts w:ascii="Times New Roman" w:hAnsi="Times New Roman" w:cs="Times New Roman"/>
          <w:sz w:val="24"/>
          <w:szCs w:val="24"/>
        </w:rPr>
        <w:t>Manuscript, production, inventory and order statuses are tracked throughout the system by authors and staff.</w:t>
      </w:r>
    </w:p>
    <w:p w14:paraId="4C31F40B" w14:textId="0EA4FE51" w:rsidR="00E2336A" w:rsidRPr="00837D67" w:rsidRDefault="0C546D5C" w:rsidP="00E2336A">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Better decision-making: </w:t>
      </w:r>
      <w:r w:rsidR="13CD3425" w:rsidRPr="00837D67">
        <w:rPr>
          <w:rFonts w:ascii="Times New Roman" w:hAnsi="Times New Roman" w:cs="Times New Roman"/>
          <w:sz w:val="24"/>
          <w:szCs w:val="24"/>
        </w:rPr>
        <w:t>All operational and financial data is centralized, allowing management to create reports and make quick and timely decisions based on data.</w:t>
      </w:r>
    </w:p>
    <w:p w14:paraId="336C276F" w14:textId="1FD32AD9" w:rsidR="00E2336A" w:rsidRPr="00837D67" w:rsidRDefault="0C546D5C" w:rsidP="00E2336A">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Improved collaboration: </w:t>
      </w:r>
      <w:r w:rsidR="7B67FD8A" w:rsidRPr="00837D67">
        <w:rPr>
          <w:rFonts w:ascii="Times New Roman" w:hAnsi="Times New Roman" w:cs="Times New Roman"/>
          <w:sz w:val="24"/>
          <w:szCs w:val="24"/>
        </w:rPr>
        <w:t>Editors, proofreaders, designers, production, sales and finance team members can better work together on a shared platform.</w:t>
      </w:r>
    </w:p>
    <w:p w14:paraId="7BD11A0B" w14:textId="7A94A927" w:rsidR="0C546D5C" w:rsidRPr="00837D67" w:rsidRDefault="0C546D5C" w:rsidP="6AE35D3B">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Improved customer and author experience: </w:t>
      </w:r>
      <w:r w:rsidR="26ECD4FE" w:rsidRPr="00837D67">
        <w:rPr>
          <w:rFonts w:ascii="Times New Roman" w:hAnsi="Times New Roman" w:cs="Times New Roman"/>
          <w:sz w:val="24"/>
          <w:szCs w:val="24"/>
        </w:rPr>
        <w:t>Authors can track their submissions and approvals, while customers can easily add orders and follow up related order information.</w:t>
      </w:r>
    </w:p>
    <w:p w14:paraId="5135795C" w14:textId="2A52626D" w:rsidR="0C546D5C" w:rsidRPr="00837D67" w:rsidRDefault="0C546D5C" w:rsidP="6AE35D3B">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Improved information security: </w:t>
      </w:r>
      <w:r w:rsidR="0C286A14" w:rsidRPr="00837D67">
        <w:rPr>
          <w:rFonts w:ascii="Times New Roman" w:hAnsi="Times New Roman" w:cs="Times New Roman"/>
          <w:sz w:val="24"/>
          <w:szCs w:val="24"/>
        </w:rPr>
        <w:t>Authentication and role-based access control limits access to valuable manuscripts, financial information and other business data.</w:t>
      </w:r>
    </w:p>
    <w:p w14:paraId="6FF06C01" w14:textId="11389297" w:rsidR="004C7AC6" w:rsidRPr="00837D67" w:rsidRDefault="0C546D5C" w:rsidP="004C7AC6">
      <w:pPr>
        <w:pStyle w:val="BodyText"/>
        <w:numPr>
          <w:ilvl w:val="0"/>
          <w:numId w:val="19"/>
        </w:num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Scalability: </w:t>
      </w:r>
      <w:r w:rsidR="305A8939" w:rsidRPr="00837D67">
        <w:rPr>
          <w:rFonts w:ascii="Times New Roman" w:hAnsi="Times New Roman" w:cs="Times New Roman"/>
          <w:sz w:val="24"/>
          <w:szCs w:val="24"/>
        </w:rPr>
        <w:t>The central system lays the foundation for expansion with more publishing, reporting and business functionality as the organization expands.</w:t>
      </w:r>
    </w:p>
    <w:p w14:paraId="088A47A0" w14:textId="3D5FEFBC" w:rsidR="00FD64A6" w:rsidRPr="00837D67" w:rsidRDefault="00FD64A6" w:rsidP="00FD64A6">
      <w:pPr>
        <w:pStyle w:val="BodyText"/>
        <w:spacing w:line="360" w:lineRule="auto"/>
        <w:ind w:left="720"/>
        <w:rPr>
          <w:rFonts w:ascii="Times New Roman" w:hAnsi="Times New Roman" w:cs="Times New Roman"/>
          <w:sz w:val="24"/>
          <w:szCs w:val="24"/>
        </w:rPr>
      </w:pPr>
    </w:p>
    <w:p w14:paraId="247CD338" w14:textId="77777777" w:rsidR="00FD64A6" w:rsidRPr="00837D67" w:rsidRDefault="00FD64A6" w:rsidP="00FD64A6">
      <w:pPr>
        <w:pStyle w:val="BodyText"/>
        <w:spacing w:line="360" w:lineRule="auto"/>
        <w:ind w:left="720"/>
        <w:rPr>
          <w:rFonts w:ascii="Times New Roman" w:hAnsi="Times New Roman" w:cs="Times New Roman"/>
          <w:sz w:val="24"/>
          <w:szCs w:val="24"/>
        </w:rPr>
      </w:pPr>
    </w:p>
    <w:p w14:paraId="216BF1A3" w14:textId="45FED63F" w:rsidR="00AB212C" w:rsidRPr="00837D67" w:rsidRDefault="004C7AC6" w:rsidP="008129E7">
      <w:pPr>
        <w:pStyle w:val="Heading1"/>
        <w:numPr>
          <w:ilvl w:val="0"/>
          <w:numId w:val="16"/>
        </w:numPr>
        <w:rPr>
          <w:rFonts w:cs="Times New Roman"/>
          <w:sz w:val="24"/>
          <w:szCs w:val="24"/>
        </w:rPr>
      </w:pPr>
      <w:bookmarkStart w:id="12" w:name="_Toc237867751"/>
      <w:r w:rsidRPr="00837D67">
        <w:rPr>
          <w:rFonts w:cs="Times New Roman"/>
          <w:sz w:val="24"/>
          <w:szCs w:val="24"/>
        </w:rPr>
        <w:t>Objectives</w:t>
      </w:r>
      <w:bookmarkEnd w:id="12"/>
    </w:p>
    <w:p w14:paraId="4DA0283B" w14:textId="5C3161F9" w:rsidR="00E2336A" w:rsidRPr="00837D67" w:rsidRDefault="00FF5A92" w:rsidP="00E2336A">
      <w:pPr>
        <w:pStyle w:val="Heading2"/>
        <w:rPr>
          <w:rFonts w:cs="Times New Roman"/>
          <w:sz w:val="24"/>
          <w:szCs w:val="24"/>
        </w:rPr>
      </w:pPr>
      <w:bookmarkStart w:id="13" w:name="_Toc237867752"/>
      <w:r w:rsidRPr="00837D67">
        <w:rPr>
          <w:rFonts w:cs="Times New Roman"/>
          <w:sz w:val="24"/>
          <w:szCs w:val="24"/>
        </w:rPr>
        <w:t xml:space="preserve">2.1 </w:t>
      </w:r>
      <w:r w:rsidR="004C7AC6" w:rsidRPr="00837D67">
        <w:rPr>
          <w:rFonts w:cs="Times New Roman"/>
          <w:sz w:val="24"/>
          <w:szCs w:val="24"/>
        </w:rPr>
        <w:t xml:space="preserve">Main </w:t>
      </w:r>
      <w:r w:rsidR="008129E7" w:rsidRPr="00837D67">
        <w:rPr>
          <w:rFonts w:cs="Times New Roman"/>
          <w:sz w:val="24"/>
          <w:szCs w:val="24"/>
        </w:rPr>
        <w:t>O</w:t>
      </w:r>
      <w:r w:rsidR="004C7AC6" w:rsidRPr="00837D67">
        <w:rPr>
          <w:rFonts w:cs="Times New Roman"/>
          <w:sz w:val="24"/>
          <w:szCs w:val="24"/>
        </w:rPr>
        <w:t>bjective</w:t>
      </w:r>
      <w:bookmarkEnd w:id="13"/>
    </w:p>
    <w:p w14:paraId="645CFCC1" w14:textId="0076A0C4" w:rsidR="00E2336A" w:rsidRPr="00837D67" w:rsidRDefault="00E2336A" w:rsidP="00E2336A">
      <w:p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To design and develop a secure, integrated </w:t>
      </w:r>
      <w:r w:rsidRPr="00837D67">
        <w:rPr>
          <w:rFonts w:ascii="Times New Roman" w:hAnsi="Times New Roman" w:cs="Times New Roman"/>
          <w:b/>
          <w:bCs/>
          <w:sz w:val="24"/>
          <w:szCs w:val="24"/>
        </w:rPr>
        <w:t>Enterprise Publishing Management System (EPMS)</w:t>
      </w:r>
      <w:r w:rsidRPr="00837D67">
        <w:rPr>
          <w:rFonts w:ascii="Times New Roman" w:hAnsi="Times New Roman" w:cs="Times New Roman"/>
          <w:sz w:val="24"/>
          <w:szCs w:val="24"/>
        </w:rPr>
        <w:t xml:space="preserve"> that digitizes the publishing house’s core operations across the four identified </w:t>
      </w:r>
      <w:r w:rsidRPr="00837D67">
        <w:rPr>
          <w:rFonts w:ascii="Times New Roman" w:hAnsi="Times New Roman" w:cs="Times New Roman"/>
          <w:sz w:val="24"/>
          <w:szCs w:val="24"/>
        </w:rPr>
        <w:lastRenderedPageBreak/>
        <w:t>business areas and delivers a functional Minimum Viable Product (MVP) within the planned project period.</w:t>
      </w:r>
    </w:p>
    <w:p w14:paraId="12B61D2A" w14:textId="143449D6" w:rsidR="00FF5A92" w:rsidRPr="00837D67" w:rsidRDefault="00B22A3A" w:rsidP="00B22A3A">
      <w:pPr>
        <w:pStyle w:val="Heading2"/>
        <w:rPr>
          <w:rFonts w:cs="Times New Roman"/>
          <w:sz w:val="24"/>
          <w:szCs w:val="24"/>
        </w:rPr>
      </w:pPr>
      <w:bookmarkStart w:id="14" w:name="_Toc237867753"/>
      <w:r w:rsidRPr="00837D67">
        <w:rPr>
          <w:rFonts w:cs="Times New Roman"/>
          <w:sz w:val="24"/>
          <w:szCs w:val="24"/>
        </w:rPr>
        <w:t xml:space="preserve">2.2. Sub </w:t>
      </w:r>
      <w:r w:rsidR="008129E7" w:rsidRPr="00837D67">
        <w:rPr>
          <w:rFonts w:cs="Times New Roman"/>
          <w:sz w:val="24"/>
          <w:szCs w:val="24"/>
        </w:rPr>
        <w:t>O</w:t>
      </w:r>
      <w:r w:rsidRPr="00837D67">
        <w:rPr>
          <w:rFonts w:cs="Times New Roman"/>
          <w:sz w:val="24"/>
          <w:szCs w:val="24"/>
        </w:rPr>
        <w:t>bjectives</w:t>
      </w:r>
      <w:bookmarkEnd w:id="14"/>
    </w:p>
    <w:p w14:paraId="35014786" w14:textId="77777777" w:rsidR="00E2336A" w:rsidRPr="00837D67" w:rsidRDefault="00E2336A" w:rsidP="00E2336A">
      <w:pPr>
        <w:rPr>
          <w:rFonts w:ascii="Times New Roman" w:hAnsi="Times New Roman" w:cs="Times New Roman"/>
          <w:sz w:val="24"/>
          <w:szCs w:val="24"/>
        </w:rPr>
      </w:pPr>
    </w:p>
    <w:p w14:paraId="0E3AC8E3" w14:textId="18805AFC" w:rsidR="00E2336A" w:rsidRPr="00837D67" w:rsidRDefault="00E2336A" w:rsidP="00E2336A">
      <w:pPr>
        <w:pStyle w:val="ListParagraph"/>
        <w:numPr>
          <w:ilvl w:val="0"/>
          <w:numId w:val="20"/>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Author &amp; Manuscript Management: To develop a centralized module that enables authors to register, submit manuscripts, respond to revision requests, and track the progress of their submissions digitally.</w:t>
      </w:r>
    </w:p>
    <w:p w14:paraId="0039578E" w14:textId="77777777" w:rsidR="00E2336A" w:rsidRPr="00837D67" w:rsidRDefault="00E2336A" w:rsidP="00E2336A">
      <w:pPr>
        <w:pStyle w:val="ListParagraph"/>
        <w:numPr>
          <w:ilvl w:val="0"/>
          <w:numId w:val="20"/>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Editorial Workflow &amp; Book Production: To implement a structured workflow for manuscript review, proofreading, formatting, cover design, and author approval, enabling staff to manage publishing activities efficiently.</w:t>
      </w:r>
    </w:p>
    <w:p w14:paraId="32E080B5" w14:textId="77777777" w:rsidR="00E2336A" w:rsidRPr="00837D67" w:rsidRDefault="00E2336A" w:rsidP="00E2336A">
      <w:pPr>
        <w:pStyle w:val="ListParagraph"/>
        <w:numPr>
          <w:ilvl w:val="0"/>
          <w:numId w:val="20"/>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Publishing Operations: To develop integrated functionality for printing, inventory management, customer orders, pre-orders, delivery, and bookstore distribution to improve the coordination of publishing operations.</w:t>
      </w:r>
    </w:p>
    <w:p w14:paraId="55FE28A4" w14:textId="393C8D80" w:rsidR="00FD64A6" w:rsidRPr="00837D67" w:rsidRDefault="00E2336A" w:rsidP="5DA92C2E">
      <w:pPr>
        <w:pStyle w:val="ListParagraph"/>
        <w:numPr>
          <w:ilvl w:val="0"/>
          <w:numId w:val="20"/>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Administration, Finance &amp; Royalty Management: To provide administrative dashboards, user management, reporting, financial record management, and automated royalty calculations to support secure and data-driven business decision-making.</w:t>
      </w:r>
    </w:p>
    <w:p w14:paraId="70EA0F39" w14:textId="442B2CC7" w:rsidR="004E6F7C" w:rsidRPr="00837D67" w:rsidRDefault="00C7228B" w:rsidP="00FF5A92">
      <w:pPr>
        <w:pStyle w:val="Heading1"/>
        <w:numPr>
          <w:ilvl w:val="0"/>
          <w:numId w:val="16"/>
        </w:numPr>
        <w:rPr>
          <w:rFonts w:cs="Times New Roman"/>
          <w:sz w:val="24"/>
          <w:szCs w:val="24"/>
        </w:rPr>
      </w:pPr>
      <w:bookmarkStart w:id="15" w:name="_Toc237867754"/>
      <w:r w:rsidRPr="00837D67">
        <w:rPr>
          <w:rFonts w:cs="Times New Roman"/>
          <w:sz w:val="24"/>
          <w:szCs w:val="24"/>
        </w:rPr>
        <w:t>Stakeholder Identification</w:t>
      </w:r>
      <w:bookmarkEnd w:id="15"/>
    </w:p>
    <w:p w14:paraId="5E56E7BB" w14:textId="6266D3ED" w:rsidR="004E6F7C" w:rsidRPr="00837D67" w:rsidRDefault="004E6F7C">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248"/>
        <w:gridCol w:w="3505"/>
      </w:tblGrid>
      <w:tr w:rsidR="004E6F7C" w:rsidRPr="00837D67" w14:paraId="0875A3E7" w14:textId="77777777" w:rsidTr="6AE35D3B">
        <w:tc>
          <w:tcPr>
            <w:tcW w:w="2877" w:type="dxa"/>
          </w:tcPr>
          <w:p w14:paraId="4704CBAC"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Stakeholder</w:t>
            </w:r>
          </w:p>
        </w:tc>
        <w:tc>
          <w:tcPr>
            <w:tcW w:w="2248" w:type="dxa"/>
          </w:tcPr>
          <w:p w14:paraId="1E065E0D"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Type (Primary / Secondary / Tertiary)</w:t>
            </w:r>
          </w:p>
        </w:tc>
        <w:tc>
          <w:tcPr>
            <w:tcW w:w="3505" w:type="dxa"/>
          </w:tcPr>
          <w:p w14:paraId="7552E705"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Interest / Concern</w:t>
            </w:r>
          </w:p>
        </w:tc>
      </w:tr>
      <w:tr w:rsidR="004E6F7C" w:rsidRPr="00837D67" w14:paraId="45A404BA" w14:textId="77777777" w:rsidTr="6AE35D3B">
        <w:tc>
          <w:tcPr>
            <w:tcW w:w="2877" w:type="dxa"/>
          </w:tcPr>
          <w:p w14:paraId="241D9CC7" w14:textId="47DED8FD" w:rsidR="004E6F7C" w:rsidRPr="00837D67" w:rsidRDefault="00E2336A"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Authors</w:t>
            </w:r>
          </w:p>
        </w:tc>
        <w:tc>
          <w:tcPr>
            <w:tcW w:w="2248" w:type="dxa"/>
          </w:tcPr>
          <w:p w14:paraId="1F143930" w14:textId="4AD2E6FD" w:rsidR="004E6F7C"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Primary</w:t>
            </w:r>
          </w:p>
        </w:tc>
        <w:tc>
          <w:tcPr>
            <w:tcW w:w="3505" w:type="dxa"/>
          </w:tcPr>
          <w:p w14:paraId="65E2B76F" w14:textId="010A4C9B" w:rsidR="004E6F7C"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Receiving revision feedback, reviewing final book designs, and approving or rejecting designs</w:t>
            </w:r>
          </w:p>
        </w:tc>
      </w:tr>
      <w:tr w:rsidR="009A53E2" w:rsidRPr="00837D67" w14:paraId="5A43FED2" w14:textId="77777777" w:rsidTr="6AE35D3B">
        <w:tc>
          <w:tcPr>
            <w:tcW w:w="2877" w:type="dxa"/>
          </w:tcPr>
          <w:p w14:paraId="2642A424" w14:textId="3CEE7EE4" w:rsidR="009A53E2"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Chief Editor</w:t>
            </w:r>
          </w:p>
        </w:tc>
        <w:tc>
          <w:tcPr>
            <w:tcW w:w="2248" w:type="dxa"/>
          </w:tcPr>
          <w:p w14:paraId="659FD29E" w14:textId="1B42FF0E" w:rsidR="009A53E2"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Primary</w:t>
            </w:r>
          </w:p>
        </w:tc>
        <w:tc>
          <w:tcPr>
            <w:tcW w:w="3505" w:type="dxa"/>
          </w:tcPr>
          <w:p w14:paraId="3F5FD390" w14:textId="5ED3363C" w:rsidR="009A53E2"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Editor assignment, review progress, editorial decisions, and overall workflow control.</w:t>
            </w:r>
          </w:p>
        </w:tc>
      </w:tr>
      <w:tr w:rsidR="004E6F7C" w:rsidRPr="00837D67" w14:paraId="0D9B43C7" w14:textId="77777777" w:rsidTr="6AE35D3B">
        <w:tc>
          <w:tcPr>
            <w:tcW w:w="2877" w:type="dxa"/>
          </w:tcPr>
          <w:p w14:paraId="40562086" w14:textId="488ABBA9" w:rsidR="004E6F7C" w:rsidRPr="00837D67" w:rsidRDefault="00E2336A"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lastRenderedPageBreak/>
              <w:t xml:space="preserve">Editors </w:t>
            </w:r>
          </w:p>
        </w:tc>
        <w:tc>
          <w:tcPr>
            <w:tcW w:w="2248" w:type="dxa"/>
          </w:tcPr>
          <w:p w14:paraId="432A7D10" w14:textId="66E49006" w:rsidR="004E6F7C"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Primary</w:t>
            </w:r>
          </w:p>
        </w:tc>
        <w:tc>
          <w:tcPr>
            <w:tcW w:w="3505" w:type="dxa"/>
          </w:tcPr>
          <w:p w14:paraId="500C941F" w14:textId="47958418" w:rsidR="004E6F7C"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Access to assigned manuscripts, conducting reviews, providing comments, and requesting revisions</w:t>
            </w:r>
          </w:p>
        </w:tc>
      </w:tr>
      <w:tr w:rsidR="004E6F7C" w:rsidRPr="00837D67" w14:paraId="4FFD1F3F" w14:textId="77777777" w:rsidTr="6AE35D3B">
        <w:tc>
          <w:tcPr>
            <w:tcW w:w="2877" w:type="dxa"/>
          </w:tcPr>
          <w:p w14:paraId="1883ECF5" w14:textId="16376724" w:rsidR="004E6F7C" w:rsidRPr="00837D67" w:rsidRDefault="00E2336A"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Designers </w:t>
            </w:r>
          </w:p>
        </w:tc>
        <w:tc>
          <w:tcPr>
            <w:tcW w:w="2248" w:type="dxa"/>
          </w:tcPr>
          <w:p w14:paraId="1826274E" w14:textId="06EF9A9D" w:rsidR="004E6F7C"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Primary</w:t>
            </w:r>
          </w:p>
        </w:tc>
        <w:tc>
          <w:tcPr>
            <w:tcW w:w="3505" w:type="dxa"/>
          </w:tcPr>
          <w:p w14:paraId="0ABEACF0" w14:textId="7952B0A9" w:rsidR="004E6F7C"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Uploading and managing cover designs, layouts, and production versions.</w:t>
            </w:r>
          </w:p>
        </w:tc>
      </w:tr>
      <w:tr w:rsidR="00E2336A" w:rsidRPr="00837D67" w14:paraId="54950D72" w14:textId="77777777" w:rsidTr="6AE35D3B">
        <w:tc>
          <w:tcPr>
            <w:tcW w:w="2877" w:type="dxa"/>
          </w:tcPr>
          <w:p w14:paraId="50F8DF09" w14:textId="33D5C7D5" w:rsidR="00E2336A"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Production Manager</w:t>
            </w:r>
          </w:p>
        </w:tc>
        <w:tc>
          <w:tcPr>
            <w:tcW w:w="2248" w:type="dxa"/>
          </w:tcPr>
          <w:p w14:paraId="769135CE" w14:textId="5EFDB848" w:rsidR="00E2336A"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Primary</w:t>
            </w:r>
          </w:p>
        </w:tc>
        <w:tc>
          <w:tcPr>
            <w:tcW w:w="3505" w:type="dxa"/>
          </w:tcPr>
          <w:p w14:paraId="3BCA225D" w14:textId="0BA60369" w:rsidR="00E2336A" w:rsidRPr="00837D67" w:rsidRDefault="009A53E2" w:rsidP="009A53E2">
            <w:pPr>
              <w:spacing w:line="360" w:lineRule="auto"/>
              <w:rPr>
                <w:rFonts w:ascii="Times New Roman" w:hAnsi="Times New Roman" w:cs="Times New Roman"/>
                <w:sz w:val="24"/>
                <w:szCs w:val="24"/>
              </w:rPr>
            </w:pPr>
            <w:r w:rsidRPr="00837D67">
              <w:rPr>
                <w:rFonts w:ascii="Times New Roman" w:hAnsi="Times New Roman" w:cs="Times New Roman"/>
                <w:sz w:val="24"/>
                <w:szCs w:val="24"/>
              </w:rPr>
              <w:t>Quality checking, production approval, and ensuring books are ready for printing.</w:t>
            </w:r>
          </w:p>
        </w:tc>
      </w:tr>
      <w:tr w:rsidR="00E2336A" w:rsidRPr="00837D67" w14:paraId="7CAB5FA8" w14:textId="77777777" w:rsidTr="6AE35D3B">
        <w:tc>
          <w:tcPr>
            <w:tcW w:w="2877" w:type="dxa"/>
          </w:tcPr>
          <w:p w14:paraId="49759EF8" w14:textId="33FB3DC9"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Production Staff</w:t>
            </w:r>
          </w:p>
        </w:tc>
        <w:tc>
          <w:tcPr>
            <w:tcW w:w="2248" w:type="dxa"/>
          </w:tcPr>
          <w:p w14:paraId="40607DB7" w14:textId="2B5EC677"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Primary</w:t>
            </w:r>
          </w:p>
        </w:tc>
        <w:tc>
          <w:tcPr>
            <w:tcW w:w="3505" w:type="dxa"/>
          </w:tcPr>
          <w:p w14:paraId="50C3A55A" w14:textId="5A333BB5"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Manage print jobs, schedule printing, update printing status, and record printed quantities.</w:t>
            </w:r>
          </w:p>
        </w:tc>
      </w:tr>
      <w:tr w:rsidR="00E2336A" w:rsidRPr="00837D67" w14:paraId="14E0744B" w14:textId="77777777" w:rsidTr="6AE35D3B">
        <w:tc>
          <w:tcPr>
            <w:tcW w:w="2877" w:type="dxa"/>
          </w:tcPr>
          <w:p w14:paraId="35E0B983" w14:textId="215B5AEC"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Customers</w:t>
            </w:r>
          </w:p>
        </w:tc>
        <w:tc>
          <w:tcPr>
            <w:tcW w:w="2248" w:type="dxa"/>
          </w:tcPr>
          <w:p w14:paraId="0939B275" w14:textId="7363B070"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Primary</w:t>
            </w:r>
          </w:p>
        </w:tc>
        <w:tc>
          <w:tcPr>
            <w:tcW w:w="3505" w:type="dxa"/>
          </w:tcPr>
          <w:p w14:paraId="057FDA25" w14:textId="0DCE86A4"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Browse books, add books to cart, place orders, view order history, and track deliveries.</w:t>
            </w:r>
          </w:p>
        </w:tc>
      </w:tr>
      <w:tr w:rsidR="00E2336A" w:rsidRPr="00837D67" w14:paraId="11F7897A" w14:textId="77777777" w:rsidTr="6AE35D3B">
        <w:tc>
          <w:tcPr>
            <w:tcW w:w="2877" w:type="dxa"/>
          </w:tcPr>
          <w:p w14:paraId="3E24FE29" w14:textId="48E3B93A"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Sales Manager</w:t>
            </w:r>
          </w:p>
        </w:tc>
        <w:tc>
          <w:tcPr>
            <w:tcW w:w="2248" w:type="dxa"/>
          </w:tcPr>
          <w:p w14:paraId="2C374DA7" w14:textId="1C6A246F"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Primary</w:t>
            </w:r>
          </w:p>
        </w:tc>
        <w:tc>
          <w:tcPr>
            <w:tcW w:w="3505" w:type="dxa"/>
          </w:tcPr>
          <w:p w14:paraId="60AAC294" w14:textId="10A84EE8" w:rsidR="00E2336A" w:rsidRPr="00837D67" w:rsidRDefault="28C121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Monitor customer/wholesale orders, approve wholesale orders, and monitor sales operations.</w:t>
            </w:r>
          </w:p>
        </w:tc>
      </w:tr>
    </w:tbl>
    <w:p w14:paraId="0584735B" w14:textId="45E84702" w:rsidR="004C7AC6" w:rsidRPr="00837D67" w:rsidRDefault="004C7AC6" w:rsidP="00FF5A92">
      <w:pPr>
        <w:pStyle w:val="Heading1"/>
        <w:numPr>
          <w:ilvl w:val="0"/>
          <w:numId w:val="16"/>
        </w:numPr>
        <w:rPr>
          <w:rFonts w:cs="Times New Roman"/>
          <w:sz w:val="24"/>
          <w:szCs w:val="24"/>
        </w:rPr>
      </w:pPr>
      <w:bookmarkStart w:id="16" w:name="_Toc237867755"/>
      <w:r w:rsidRPr="00837D67">
        <w:rPr>
          <w:rFonts w:cs="Times New Roman"/>
          <w:sz w:val="24"/>
          <w:szCs w:val="24"/>
        </w:rPr>
        <w:t>Procedure</w:t>
      </w:r>
      <w:bookmarkEnd w:id="16"/>
    </w:p>
    <w:p w14:paraId="48B4927B" w14:textId="77777777" w:rsidR="00837D67" w:rsidRPr="00837D67" w:rsidRDefault="00837D67" w:rsidP="00837D67"/>
    <w:p w14:paraId="57B1C9FE" w14:textId="6695E1E5" w:rsidR="5DA92C2E" w:rsidRPr="00837D67" w:rsidRDefault="5DA92C2E" w:rsidP="5DA92C2E">
      <w:pPr>
        <w:rPr>
          <w:rFonts w:ascii="Times New Roman" w:hAnsi="Times New Roman" w:cs="Times New Roman"/>
          <w:sz w:val="24"/>
          <w:szCs w:val="24"/>
        </w:rPr>
      </w:pPr>
    </w:p>
    <w:p w14:paraId="0F8760B9" w14:textId="4912F30C" w:rsidR="00B56E91" w:rsidRPr="00837D67" w:rsidRDefault="691B1C66" w:rsidP="5DA92C2E">
      <w:pPr>
        <w:jc w:val="center"/>
        <w:rPr>
          <w:rFonts w:ascii="Times New Roman" w:hAnsi="Times New Roman" w:cs="Times New Roman"/>
          <w:sz w:val="24"/>
          <w:szCs w:val="24"/>
        </w:rPr>
      </w:pPr>
      <w:r w:rsidRPr="00837D67">
        <w:rPr>
          <w:rFonts w:ascii="Times New Roman" w:hAnsi="Times New Roman" w:cs="Times New Roman"/>
          <w:noProof/>
          <w:sz w:val="24"/>
          <w:szCs w:val="24"/>
        </w:rPr>
        <w:lastRenderedPageBreak/>
        <w:drawing>
          <wp:inline distT="0" distB="0" distL="0" distR="0" wp14:anchorId="5EFD4CE7" wp14:editId="7AA971E9">
            <wp:extent cx="5486400" cy="2686050"/>
            <wp:effectExtent l="0" t="0" r="0" b="0"/>
            <wp:docPr id="1113188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8814" name="Picture 1113188814"/>
                    <pic:cNvPicPr/>
                  </pic:nvPicPr>
                  <pic:blipFill>
                    <a:blip r:embed="rId10">
                      <a:extLst>
                        <a:ext uri="{28A0092B-C50C-407E-A947-70E740481C1C}">
                          <a14:useLocalDpi xmlns:a14="http://schemas.microsoft.com/office/drawing/2010/main"/>
                        </a:ext>
                      </a:extLst>
                    </a:blip>
                    <a:stretch>
                      <a:fillRect/>
                    </a:stretch>
                  </pic:blipFill>
                  <pic:spPr>
                    <a:xfrm>
                      <a:off x="0" y="0"/>
                      <a:ext cx="5486400" cy="2686050"/>
                    </a:xfrm>
                    <a:prstGeom prst="rect">
                      <a:avLst/>
                    </a:prstGeom>
                  </pic:spPr>
                </pic:pic>
              </a:graphicData>
            </a:graphic>
          </wp:inline>
        </w:drawing>
      </w:r>
      <w:r w:rsidRPr="00837D67">
        <w:rPr>
          <w:rFonts w:ascii="Times New Roman" w:hAnsi="Times New Roman" w:cs="Times New Roman"/>
          <w:sz w:val="24"/>
          <w:szCs w:val="24"/>
        </w:rPr>
        <w:t>Figur</w:t>
      </w:r>
      <w:r w:rsidR="0F90951C" w:rsidRPr="00837D67">
        <w:rPr>
          <w:rFonts w:ascii="Times New Roman" w:hAnsi="Times New Roman" w:cs="Times New Roman"/>
          <w:sz w:val="24"/>
          <w:szCs w:val="24"/>
        </w:rPr>
        <w:t>e 4.1 - Gantt chart</w:t>
      </w:r>
    </w:p>
    <w:p w14:paraId="267FC684" w14:textId="77777777" w:rsidR="00837D67" w:rsidRPr="00837D67" w:rsidRDefault="00837D67" w:rsidP="5DA92C2E">
      <w:pPr>
        <w:jc w:val="center"/>
        <w:rPr>
          <w:rFonts w:ascii="Times New Roman" w:hAnsi="Times New Roman" w:cs="Times New Roman"/>
          <w:sz w:val="24"/>
          <w:szCs w:val="24"/>
        </w:rPr>
      </w:pPr>
    </w:p>
    <w:p w14:paraId="451DB8A6" w14:textId="08B7486E" w:rsidR="004E6F7C" w:rsidRPr="00837D67" w:rsidRDefault="00C7228B" w:rsidP="00FF5A92">
      <w:pPr>
        <w:pStyle w:val="Heading1"/>
        <w:numPr>
          <w:ilvl w:val="0"/>
          <w:numId w:val="16"/>
        </w:numPr>
        <w:rPr>
          <w:rFonts w:cs="Times New Roman"/>
          <w:sz w:val="24"/>
          <w:szCs w:val="24"/>
        </w:rPr>
      </w:pPr>
      <w:r w:rsidRPr="00837D67">
        <w:rPr>
          <w:rFonts w:cs="Times New Roman"/>
          <w:sz w:val="24"/>
          <w:szCs w:val="24"/>
        </w:rPr>
        <w:t xml:space="preserve"> </w:t>
      </w:r>
      <w:bookmarkStart w:id="17" w:name="_Toc237867756"/>
      <w:r w:rsidRPr="00837D67">
        <w:rPr>
          <w:rFonts w:cs="Times New Roman"/>
          <w:sz w:val="24"/>
          <w:szCs w:val="24"/>
        </w:rPr>
        <w:t>Product Vision Statement</w:t>
      </w:r>
      <w:bookmarkEnd w:id="17"/>
    </w:p>
    <w:p w14:paraId="7A626BD0" w14:textId="77777777" w:rsidR="00FA6D9F" w:rsidRPr="00837D67" w:rsidRDefault="00FA6D9F" w:rsidP="00FA6D9F">
      <w:pPr>
        <w:rPr>
          <w:rFonts w:ascii="Times New Roman" w:hAnsi="Times New Roman" w:cs="Times New Roman"/>
          <w:sz w:val="24"/>
          <w:szCs w:val="24"/>
        </w:rPr>
      </w:pPr>
    </w:p>
    <w:p w14:paraId="1092EFF8" w14:textId="248B1C93" w:rsidR="004E6F7C" w:rsidRPr="00837D67" w:rsidRDefault="00AE50D8" w:rsidP="00FA6D9F">
      <w:pPr>
        <w:spacing w:line="360" w:lineRule="auto"/>
        <w:jc w:val="both"/>
        <w:rPr>
          <w:rFonts w:ascii="Times New Roman" w:hAnsi="Times New Roman" w:cs="Times New Roman"/>
          <w:sz w:val="24"/>
          <w:szCs w:val="24"/>
        </w:rPr>
      </w:pPr>
      <w:r w:rsidRPr="00837D67">
        <w:rPr>
          <w:rFonts w:ascii="Times New Roman" w:hAnsi="Times New Roman" w:cs="Times New Roman"/>
          <w:b/>
          <w:bCs/>
          <w:sz w:val="24"/>
          <w:szCs w:val="24"/>
        </w:rPr>
        <w:t>For</w:t>
      </w:r>
      <w:r w:rsidRPr="00837D67">
        <w:rPr>
          <w:rFonts w:ascii="Times New Roman" w:hAnsi="Times New Roman" w:cs="Times New Roman"/>
          <w:sz w:val="24"/>
          <w:szCs w:val="24"/>
        </w:rPr>
        <w:t xml:space="preserve"> </w:t>
      </w:r>
      <w:r w:rsidR="009A53E2" w:rsidRPr="00837D67">
        <w:rPr>
          <w:rFonts w:ascii="Times New Roman" w:hAnsi="Times New Roman" w:cs="Times New Roman"/>
          <w:sz w:val="24"/>
          <w:szCs w:val="24"/>
        </w:rPr>
        <w:t xml:space="preserve">book publishing houses that face fragmented and manual business </w:t>
      </w:r>
      <w:proofErr w:type="spellStart"/>
      <w:r w:rsidR="009A53E2" w:rsidRPr="00837D67">
        <w:rPr>
          <w:rFonts w:ascii="Times New Roman" w:hAnsi="Times New Roman" w:cs="Times New Roman"/>
          <w:sz w:val="24"/>
          <w:szCs w:val="24"/>
        </w:rPr>
        <w:t>processe</w:t>
      </w:r>
      <w:proofErr w:type="spellEnd"/>
      <w:r w:rsidRPr="00837D67">
        <w:rPr>
          <w:rFonts w:ascii="Times New Roman" w:hAnsi="Times New Roman" w:cs="Times New Roman"/>
          <w:sz w:val="24"/>
          <w:szCs w:val="24"/>
        </w:rPr>
        <w:t>,</w:t>
      </w:r>
    </w:p>
    <w:p w14:paraId="700CA75A" w14:textId="099B3310" w:rsidR="004E6F7C" w:rsidRPr="00837D67" w:rsidRDefault="00AE50D8" w:rsidP="00FA6D9F">
      <w:pPr>
        <w:spacing w:line="360" w:lineRule="auto"/>
        <w:jc w:val="both"/>
        <w:rPr>
          <w:rFonts w:ascii="Times New Roman" w:hAnsi="Times New Roman" w:cs="Times New Roman"/>
          <w:sz w:val="24"/>
          <w:szCs w:val="24"/>
        </w:rPr>
      </w:pPr>
      <w:r w:rsidRPr="00837D67">
        <w:rPr>
          <w:rFonts w:ascii="Times New Roman" w:hAnsi="Times New Roman" w:cs="Times New Roman"/>
          <w:b/>
          <w:bCs/>
          <w:sz w:val="24"/>
          <w:szCs w:val="24"/>
        </w:rPr>
        <w:t>Who</w:t>
      </w:r>
      <w:r w:rsidRPr="00837D67">
        <w:rPr>
          <w:rFonts w:ascii="Times New Roman" w:hAnsi="Times New Roman" w:cs="Times New Roman"/>
          <w:sz w:val="24"/>
          <w:szCs w:val="24"/>
        </w:rPr>
        <w:t xml:space="preserve"> </w:t>
      </w:r>
      <w:r w:rsidR="00FA6D9F" w:rsidRPr="00837D67">
        <w:rPr>
          <w:rFonts w:ascii="Times New Roman" w:hAnsi="Times New Roman" w:cs="Times New Roman"/>
          <w:sz w:val="24"/>
          <w:szCs w:val="24"/>
        </w:rPr>
        <w:t>need a more efficient and transparent way to manage their publishing operations</w:t>
      </w:r>
      <w:r w:rsidRPr="00837D67">
        <w:rPr>
          <w:rFonts w:ascii="Times New Roman" w:hAnsi="Times New Roman" w:cs="Times New Roman"/>
          <w:sz w:val="24"/>
          <w:szCs w:val="24"/>
        </w:rPr>
        <w:t>,</w:t>
      </w:r>
    </w:p>
    <w:p w14:paraId="307D129F" w14:textId="36D18776" w:rsidR="004E6F7C" w:rsidRPr="00837D67" w:rsidRDefault="00AE50D8" w:rsidP="00FA6D9F">
      <w:pPr>
        <w:spacing w:line="360" w:lineRule="auto"/>
        <w:jc w:val="both"/>
        <w:rPr>
          <w:rFonts w:ascii="Times New Roman" w:hAnsi="Times New Roman" w:cs="Times New Roman"/>
          <w:sz w:val="24"/>
          <w:szCs w:val="24"/>
        </w:rPr>
      </w:pPr>
      <w:r w:rsidRPr="00837D67">
        <w:rPr>
          <w:rFonts w:ascii="Times New Roman" w:hAnsi="Times New Roman" w:cs="Times New Roman"/>
          <w:b/>
          <w:bCs/>
          <w:sz w:val="24"/>
          <w:szCs w:val="24"/>
        </w:rPr>
        <w:t>The product</w:t>
      </w:r>
      <w:r w:rsidRPr="00837D67">
        <w:rPr>
          <w:rFonts w:ascii="Times New Roman" w:hAnsi="Times New Roman" w:cs="Times New Roman"/>
          <w:sz w:val="24"/>
          <w:szCs w:val="24"/>
        </w:rPr>
        <w:t xml:space="preserve"> </w:t>
      </w:r>
      <w:r w:rsidR="00FA6D9F" w:rsidRPr="00837D67">
        <w:rPr>
          <w:rFonts w:ascii="Times New Roman" w:hAnsi="Times New Roman" w:cs="Times New Roman"/>
          <w:sz w:val="24"/>
          <w:szCs w:val="24"/>
        </w:rPr>
        <w:t>Enterprise Publishing Management System (EPMS)</w:t>
      </w:r>
      <w:r w:rsidRPr="00837D67">
        <w:rPr>
          <w:rFonts w:ascii="Times New Roman" w:hAnsi="Times New Roman" w:cs="Times New Roman"/>
          <w:sz w:val="24"/>
          <w:szCs w:val="24"/>
        </w:rPr>
        <w:t>,</w:t>
      </w:r>
    </w:p>
    <w:p w14:paraId="49401908" w14:textId="25C6B0DB" w:rsidR="004E6F7C" w:rsidRPr="00837D67" w:rsidRDefault="00AE50D8" w:rsidP="00FA6D9F">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P</w:t>
      </w:r>
      <w:r w:rsidRPr="00837D67">
        <w:rPr>
          <w:rFonts w:ascii="Times New Roman" w:hAnsi="Times New Roman" w:cs="Times New Roman"/>
          <w:b/>
          <w:bCs/>
          <w:sz w:val="24"/>
          <w:szCs w:val="24"/>
        </w:rPr>
        <w:t>rovides</w:t>
      </w:r>
      <w:r w:rsidRPr="00837D67">
        <w:rPr>
          <w:rFonts w:ascii="Times New Roman" w:hAnsi="Times New Roman" w:cs="Times New Roman"/>
          <w:sz w:val="24"/>
          <w:szCs w:val="24"/>
        </w:rPr>
        <w:t xml:space="preserve"> </w:t>
      </w:r>
      <w:r w:rsidR="00FA6D9F" w:rsidRPr="00837D67">
        <w:rPr>
          <w:rFonts w:ascii="Times New Roman" w:hAnsi="Times New Roman" w:cs="Times New Roman"/>
          <w:sz w:val="24"/>
          <w:szCs w:val="24"/>
        </w:rPr>
        <w:t>an integrated digital environment that improves operational efficiency, collaboration, information visibility, and decision-making across the publishing lifecycle</w:t>
      </w:r>
      <w:r w:rsidRPr="00837D67">
        <w:rPr>
          <w:rFonts w:ascii="Times New Roman" w:hAnsi="Times New Roman" w:cs="Times New Roman"/>
          <w:sz w:val="24"/>
          <w:szCs w:val="24"/>
        </w:rPr>
        <w:t>.</w:t>
      </w:r>
    </w:p>
    <w:p w14:paraId="5B15BB19" w14:textId="4ACDA3DA" w:rsidR="00F75660" w:rsidRPr="00837D67" w:rsidRDefault="00F75660">
      <w:pPr>
        <w:rPr>
          <w:rFonts w:ascii="Times New Roman" w:hAnsi="Times New Roman" w:cs="Times New Roman"/>
          <w:sz w:val="24"/>
          <w:szCs w:val="24"/>
        </w:rPr>
      </w:pPr>
    </w:p>
    <w:p w14:paraId="274C08FE" w14:textId="762C48AB" w:rsidR="00F75660" w:rsidRPr="00837D67" w:rsidRDefault="00F75660" w:rsidP="5DA92C2E">
      <w:pPr>
        <w:rPr>
          <w:rFonts w:ascii="Times New Roman" w:hAnsi="Times New Roman" w:cs="Times New Roman"/>
          <w:sz w:val="24"/>
          <w:szCs w:val="24"/>
        </w:rPr>
      </w:pPr>
    </w:p>
    <w:p w14:paraId="2313CAFF" w14:textId="77777777" w:rsidR="00837D67" w:rsidRPr="00837D67" w:rsidRDefault="00837D67" w:rsidP="5DA92C2E">
      <w:pPr>
        <w:rPr>
          <w:rFonts w:ascii="Times New Roman" w:hAnsi="Times New Roman" w:cs="Times New Roman"/>
          <w:sz w:val="24"/>
          <w:szCs w:val="24"/>
        </w:rPr>
      </w:pPr>
    </w:p>
    <w:p w14:paraId="69D4F0BD" w14:textId="77777777" w:rsidR="00837D67" w:rsidRPr="00837D67" w:rsidRDefault="00837D67" w:rsidP="5DA92C2E">
      <w:pPr>
        <w:rPr>
          <w:rFonts w:ascii="Times New Roman" w:hAnsi="Times New Roman" w:cs="Times New Roman"/>
          <w:sz w:val="24"/>
          <w:szCs w:val="24"/>
        </w:rPr>
      </w:pPr>
    </w:p>
    <w:p w14:paraId="2D766845" w14:textId="77777777" w:rsidR="00837D67" w:rsidRPr="00837D67" w:rsidRDefault="00837D67" w:rsidP="5DA92C2E">
      <w:pPr>
        <w:rPr>
          <w:rFonts w:ascii="Times New Roman" w:hAnsi="Times New Roman" w:cs="Times New Roman"/>
          <w:sz w:val="24"/>
          <w:szCs w:val="24"/>
        </w:rPr>
      </w:pPr>
    </w:p>
    <w:p w14:paraId="6E5C7553" w14:textId="77777777" w:rsidR="00837D67" w:rsidRPr="00837D67" w:rsidRDefault="00837D67" w:rsidP="5DA92C2E">
      <w:pPr>
        <w:rPr>
          <w:rFonts w:ascii="Times New Roman" w:hAnsi="Times New Roman" w:cs="Times New Roman"/>
          <w:sz w:val="24"/>
          <w:szCs w:val="24"/>
        </w:rPr>
      </w:pPr>
    </w:p>
    <w:p w14:paraId="3B0D1562" w14:textId="307945A9" w:rsidR="004E6F7C" w:rsidRPr="00837D67" w:rsidRDefault="00B56E91" w:rsidP="00FF5A92">
      <w:pPr>
        <w:pStyle w:val="Heading1"/>
        <w:numPr>
          <w:ilvl w:val="0"/>
          <w:numId w:val="16"/>
        </w:numPr>
        <w:rPr>
          <w:rFonts w:cs="Times New Roman"/>
          <w:sz w:val="24"/>
          <w:szCs w:val="24"/>
        </w:rPr>
      </w:pPr>
      <w:bookmarkStart w:id="18" w:name="_Toc237867757"/>
      <w:r w:rsidRPr="00837D67">
        <w:rPr>
          <w:rFonts w:cs="Times New Roman"/>
          <w:sz w:val="24"/>
          <w:szCs w:val="24"/>
        </w:rPr>
        <w:lastRenderedPageBreak/>
        <w:t>Epics</w:t>
      </w:r>
      <w:bookmarkEnd w:id="18"/>
    </w:p>
    <w:p w14:paraId="7FFA2365" w14:textId="2CCF122F" w:rsidR="004E6F7C" w:rsidRPr="00837D67" w:rsidRDefault="004E6F7C">
      <w:pPr>
        <w:rPr>
          <w:rFonts w:ascii="Times New Roman" w:hAnsi="Times New Roman" w:cs="Times New Roman"/>
          <w:sz w:val="24"/>
          <w:szCs w:val="24"/>
        </w:rPr>
      </w:pP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2"/>
        <w:gridCol w:w="4512"/>
      </w:tblGrid>
      <w:tr w:rsidR="004E6F7C" w:rsidRPr="00837D67" w14:paraId="5855E4BF" w14:textId="77777777" w:rsidTr="6AE35D3B">
        <w:trPr>
          <w:trHeight w:val="897"/>
        </w:trPr>
        <w:tc>
          <w:tcPr>
            <w:tcW w:w="4512" w:type="dxa"/>
          </w:tcPr>
          <w:p w14:paraId="3A2CCEE1"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Epic ID</w:t>
            </w:r>
          </w:p>
        </w:tc>
        <w:tc>
          <w:tcPr>
            <w:tcW w:w="4512" w:type="dxa"/>
          </w:tcPr>
          <w:p w14:paraId="64096ADF"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Epic Description</w:t>
            </w:r>
          </w:p>
        </w:tc>
      </w:tr>
      <w:tr w:rsidR="004E6F7C" w:rsidRPr="00837D67" w14:paraId="54D36EC3" w14:textId="77777777" w:rsidTr="6AE35D3B">
        <w:trPr>
          <w:trHeight w:val="897"/>
        </w:trPr>
        <w:tc>
          <w:tcPr>
            <w:tcW w:w="4512" w:type="dxa"/>
          </w:tcPr>
          <w:p w14:paraId="0407B91E" w14:textId="4756AA6B" w:rsidR="004E6F7C" w:rsidRPr="00837D67" w:rsidRDefault="280A8CE6" w:rsidP="6AE35D3B">
            <w:pPr>
              <w:spacing w:line="360" w:lineRule="auto"/>
              <w:rPr>
                <w:rFonts w:ascii="Times New Roman" w:hAnsi="Times New Roman" w:cs="Times New Roman"/>
                <w:sz w:val="24"/>
                <w:szCs w:val="24"/>
              </w:rPr>
            </w:pPr>
            <w:r w:rsidRPr="00837D67">
              <w:rPr>
                <w:rFonts w:ascii="Times New Roman" w:hAnsi="Times New Roman" w:cs="Times New Roman"/>
                <w:sz w:val="24"/>
                <w:szCs w:val="24"/>
              </w:rPr>
              <w:t>Epic 1</w:t>
            </w:r>
          </w:p>
          <w:p w14:paraId="72355743" w14:textId="31B48167" w:rsidR="004E6F7C" w:rsidRPr="00837D67" w:rsidRDefault="004E6F7C">
            <w:pPr>
              <w:rPr>
                <w:rFonts w:ascii="Times New Roman" w:hAnsi="Times New Roman" w:cs="Times New Roman"/>
                <w:sz w:val="24"/>
                <w:szCs w:val="24"/>
              </w:rPr>
            </w:pPr>
          </w:p>
        </w:tc>
        <w:tc>
          <w:tcPr>
            <w:tcW w:w="4512" w:type="dxa"/>
          </w:tcPr>
          <w:p w14:paraId="0361AA6B" w14:textId="2F8E520E" w:rsidR="004E6F7C" w:rsidRPr="00837D67" w:rsidRDefault="280A8CE6" w:rsidP="6AE35D3B">
            <w:pPr>
              <w:rPr>
                <w:rFonts w:ascii="Times New Roman" w:eastAsia="Times New Roman" w:hAnsi="Times New Roman" w:cs="Times New Roman"/>
                <w:sz w:val="24"/>
                <w:szCs w:val="24"/>
              </w:rPr>
            </w:pPr>
            <w:r w:rsidRPr="00837D67">
              <w:rPr>
                <w:rFonts w:ascii="Times New Roman" w:eastAsia="Times New Roman" w:hAnsi="Times New Roman" w:cs="Times New Roman"/>
                <w:b/>
                <w:bCs/>
                <w:sz w:val="24"/>
                <w:szCs w:val="24"/>
              </w:rPr>
              <w:t>Author &amp; Manuscript Management</w:t>
            </w:r>
            <w:r w:rsidRPr="00837D67">
              <w:rPr>
                <w:rFonts w:ascii="Times New Roman" w:eastAsia="Times New Roman" w:hAnsi="Times New Roman" w:cs="Times New Roman"/>
                <w:sz w:val="24"/>
                <w:szCs w:val="24"/>
              </w:rPr>
              <w:t xml:space="preserve"> — Enables authors to digitally manage their author profile and manuscripts, including manuscript submission, file upload, status tracking, revision handling, and viewing editorial outcomes, contract, and royalty information. Includes limited admin visibility into authors and submitted manuscripts.</w:t>
            </w:r>
          </w:p>
        </w:tc>
      </w:tr>
      <w:tr w:rsidR="004E6F7C" w:rsidRPr="00837D67" w14:paraId="5A5E1129" w14:textId="77777777" w:rsidTr="6AE35D3B">
        <w:trPr>
          <w:trHeight w:val="897"/>
        </w:trPr>
        <w:tc>
          <w:tcPr>
            <w:tcW w:w="4512" w:type="dxa"/>
          </w:tcPr>
          <w:p w14:paraId="4E4D08E7" w14:textId="6C1A9561" w:rsidR="004E6F7C" w:rsidRPr="00837D67" w:rsidRDefault="00BB1AEA" w:rsidP="00BB1AEA">
            <w:pPr>
              <w:spacing w:line="360" w:lineRule="auto"/>
              <w:rPr>
                <w:rFonts w:ascii="Times New Roman" w:hAnsi="Times New Roman" w:cs="Times New Roman"/>
                <w:sz w:val="24"/>
                <w:szCs w:val="24"/>
              </w:rPr>
            </w:pPr>
            <w:r w:rsidRPr="00837D67">
              <w:rPr>
                <w:rFonts w:ascii="Times New Roman" w:hAnsi="Times New Roman" w:cs="Times New Roman"/>
                <w:sz w:val="24"/>
                <w:szCs w:val="24"/>
              </w:rPr>
              <w:t>Epic 2</w:t>
            </w:r>
          </w:p>
        </w:tc>
        <w:tc>
          <w:tcPr>
            <w:tcW w:w="4512" w:type="dxa"/>
          </w:tcPr>
          <w:p w14:paraId="7C5B6C7E" w14:textId="69F8DA50" w:rsidR="004E6F7C" w:rsidRPr="00837D67" w:rsidRDefault="00BB1AEA" w:rsidP="00BB1AEA">
            <w:pPr>
              <w:spacing w:line="360" w:lineRule="auto"/>
              <w:rPr>
                <w:rFonts w:ascii="Times New Roman" w:hAnsi="Times New Roman" w:cs="Times New Roman"/>
                <w:sz w:val="24"/>
                <w:szCs w:val="24"/>
              </w:rPr>
            </w:pPr>
            <w:r w:rsidRPr="00837D67">
              <w:rPr>
                <w:rFonts w:ascii="Times New Roman" w:hAnsi="Times New Roman" w:cs="Times New Roman"/>
                <w:b/>
                <w:bCs/>
                <w:sz w:val="24"/>
                <w:szCs w:val="24"/>
              </w:rPr>
              <w:t>Editorial Workflow &amp; Book Production</w:t>
            </w:r>
            <w:r w:rsidRPr="00837D67">
              <w:rPr>
                <w:rFonts w:ascii="Times New Roman" w:hAnsi="Times New Roman" w:cs="Times New Roman"/>
                <w:sz w:val="24"/>
                <w:szCs w:val="24"/>
              </w:rPr>
              <w:t xml:space="preserve"> – Manages the complete editorial and production lifecycle of accepted manuscripts, including editor assignment, manuscript review, revision management, cover and page-layout design, version management, author design approval, quality checking, and production approval before the book is transferred to printing.</w:t>
            </w:r>
          </w:p>
        </w:tc>
      </w:tr>
      <w:tr w:rsidR="00BB1AEA" w:rsidRPr="00837D67" w14:paraId="1F1E383D" w14:textId="77777777" w:rsidTr="6AE35D3B">
        <w:trPr>
          <w:trHeight w:val="897"/>
        </w:trPr>
        <w:tc>
          <w:tcPr>
            <w:tcW w:w="4512" w:type="dxa"/>
          </w:tcPr>
          <w:p w14:paraId="2884984B" w14:textId="7844B817" w:rsidR="00BB1AEA" w:rsidRPr="00837D67" w:rsidRDefault="47E0A729"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Epic 3</w:t>
            </w:r>
          </w:p>
        </w:tc>
        <w:tc>
          <w:tcPr>
            <w:tcW w:w="4512" w:type="dxa"/>
          </w:tcPr>
          <w:p w14:paraId="1BD2FF13" w14:textId="78EB2DC9" w:rsidR="00BB1AEA" w:rsidRPr="00837D67" w:rsidRDefault="47E0A729">
            <w:pPr>
              <w:rPr>
                <w:rFonts w:ascii="Times New Roman" w:hAnsi="Times New Roman" w:cs="Times New Roman"/>
                <w:sz w:val="24"/>
                <w:szCs w:val="24"/>
              </w:rPr>
            </w:pPr>
            <w:r w:rsidRPr="00837D67">
              <w:rPr>
                <w:rFonts w:ascii="Times New Roman" w:hAnsi="Times New Roman" w:cs="Times New Roman"/>
                <w:b/>
                <w:bCs/>
                <w:sz w:val="24"/>
                <w:szCs w:val="24"/>
              </w:rPr>
              <w:t>Publishing Operations</w:t>
            </w:r>
          </w:p>
          <w:p w14:paraId="01D33829" w14:textId="179C12F3" w:rsidR="00BB1AEA" w:rsidRPr="00837D67" w:rsidRDefault="47E0A729"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Manage the complete operational lifecycle of published books after they are approved for printing, including printing, inventory management, customer sales, order fulfillment, delivery, and wholesale distribution.</w:t>
            </w:r>
          </w:p>
        </w:tc>
      </w:tr>
      <w:tr w:rsidR="00BB1AEA" w:rsidRPr="00837D67" w14:paraId="7DDC2060" w14:textId="77777777" w:rsidTr="6AE35D3B">
        <w:trPr>
          <w:trHeight w:val="897"/>
        </w:trPr>
        <w:tc>
          <w:tcPr>
            <w:tcW w:w="4512" w:type="dxa"/>
          </w:tcPr>
          <w:p w14:paraId="379AC30B" w14:textId="7FECF7FC" w:rsidR="00BB1AEA" w:rsidRPr="00837D67" w:rsidRDefault="5A65CF1D">
            <w:pPr>
              <w:rPr>
                <w:rFonts w:ascii="Times New Roman" w:hAnsi="Times New Roman" w:cs="Times New Roman"/>
                <w:sz w:val="24"/>
                <w:szCs w:val="24"/>
              </w:rPr>
            </w:pPr>
            <w:r w:rsidRPr="00837D67">
              <w:rPr>
                <w:rFonts w:ascii="Times New Roman" w:hAnsi="Times New Roman" w:cs="Times New Roman"/>
                <w:sz w:val="24"/>
                <w:szCs w:val="24"/>
              </w:rPr>
              <w:t>Epic 4</w:t>
            </w:r>
          </w:p>
        </w:tc>
        <w:tc>
          <w:tcPr>
            <w:tcW w:w="4512" w:type="dxa"/>
          </w:tcPr>
          <w:p w14:paraId="02DF5715" w14:textId="76292845" w:rsidR="00BB1AEA" w:rsidRPr="00837D67" w:rsidRDefault="5A65CF1D" w:rsidP="6AE35D3B">
            <w:pPr>
              <w:rPr>
                <w:rFonts w:ascii="Times New Roman" w:hAnsi="Times New Roman" w:cs="Times New Roman"/>
                <w:sz w:val="24"/>
                <w:szCs w:val="24"/>
              </w:rPr>
            </w:pPr>
            <w:r w:rsidRPr="00837D67">
              <w:rPr>
                <w:rFonts w:ascii="Times New Roman" w:eastAsia="Times New Roman" w:hAnsi="Times New Roman" w:cs="Times New Roman"/>
                <w:b/>
                <w:bCs/>
                <w:sz w:val="24"/>
                <w:szCs w:val="24"/>
              </w:rPr>
              <w:t>Administration, Finance &amp; Royalty Management</w:t>
            </w:r>
          </w:p>
          <w:p w14:paraId="4739576F" w14:textId="00D465B8" w:rsidR="00BB1AEA" w:rsidRPr="00837D67" w:rsidRDefault="3F500D10"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Provides Centralized administration of financial management, category </w:t>
            </w:r>
            <w:r w:rsidRPr="00837D67">
              <w:rPr>
                <w:rFonts w:ascii="Times New Roman" w:eastAsia="Times New Roman" w:hAnsi="Times New Roman" w:cs="Times New Roman"/>
                <w:sz w:val="24"/>
                <w:szCs w:val="24"/>
              </w:rPr>
              <w:lastRenderedPageBreak/>
              <w:t>management, genre management, system setting and announcements for the publishing house. Manages revenue monitoring, expense recording, invoicing and payment monitoring, and automates royalty agreement management, royalty calculation, statement generation and payment approval, based on completed sales data received from Epic 3, combined with author and contract data received from Epic 1, book and publication data received from Epic 2. Also includes executive level dashboards and business analytics on revenue, sales and author/book performance.</w:t>
            </w:r>
          </w:p>
        </w:tc>
      </w:tr>
    </w:tbl>
    <w:p w14:paraId="49DDBF71" w14:textId="3294ED04" w:rsidR="001D5FF5" w:rsidRPr="00837D67" w:rsidRDefault="00B56E91" w:rsidP="00BB1AEA">
      <w:pPr>
        <w:pStyle w:val="Heading1"/>
        <w:numPr>
          <w:ilvl w:val="0"/>
          <w:numId w:val="16"/>
        </w:numPr>
        <w:rPr>
          <w:rFonts w:cs="Times New Roman"/>
          <w:sz w:val="24"/>
          <w:szCs w:val="24"/>
        </w:rPr>
      </w:pPr>
      <w:bookmarkStart w:id="19" w:name="_Toc237867758"/>
      <w:r w:rsidRPr="00837D67">
        <w:rPr>
          <w:rFonts w:cs="Times New Roman"/>
          <w:sz w:val="24"/>
          <w:szCs w:val="24"/>
        </w:rPr>
        <w:lastRenderedPageBreak/>
        <w:t>User Stories</w:t>
      </w:r>
      <w:bookmarkEnd w:id="19"/>
    </w:p>
    <w:p w14:paraId="18A0468D" w14:textId="77777777" w:rsidR="001D5FF5" w:rsidRPr="00837D67" w:rsidRDefault="001D5FF5">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170"/>
        <w:gridCol w:w="4413"/>
        <w:gridCol w:w="1972"/>
      </w:tblGrid>
      <w:tr w:rsidR="004E6F7C" w:rsidRPr="00837D67" w14:paraId="32704710" w14:textId="77777777" w:rsidTr="6AE35D3B">
        <w:tc>
          <w:tcPr>
            <w:tcW w:w="1075" w:type="dxa"/>
          </w:tcPr>
          <w:p w14:paraId="5A838ECF"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Epic ID</w:t>
            </w:r>
          </w:p>
        </w:tc>
        <w:tc>
          <w:tcPr>
            <w:tcW w:w="1170" w:type="dxa"/>
          </w:tcPr>
          <w:p w14:paraId="040A81B5"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User Story ID</w:t>
            </w:r>
          </w:p>
        </w:tc>
        <w:tc>
          <w:tcPr>
            <w:tcW w:w="4413" w:type="dxa"/>
          </w:tcPr>
          <w:p w14:paraId="221E9C73"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User Story</w:t>
            </w:r>
          </w:p>
        </w:tc>
        <w:tc>
          <w:tcPr>
            <w:tcW w:w="1972" w:type="dxa"/>
          </w:tcPr>
          <w:p w14:paraId="0B64BB40" w14:textId="77777777" w:rsidR="004E6F7C" w:rsidRPr="00837D67" w:rsidRDefault="00AE50D8">
            <w:pPr>
              <w:rPr>
                <w:rFonts w:ascii="Times New Roman" w:hAnsi="Times New Roman" w:cs="Times New Roman"/>
                <w:sz w:val="24"/>
                <w:szCs w:val="24"/>
              </w:rPr>
            </w:pPr>
            <w:r w:rsidRPr="00837D67">
              <w:rPr>
                <w:rFonts w:ascii="Times New Roman" w:hAnsi="Times New Roman" w:cs="Times New Roman"/>
                <w:sz w:val="24"/>
                <w:szCs w:val="24"/>
              </w:rPr>
              <w:t>Stakeholder</w:t>
            </w:r>
          </w:p>
        </w:tc>
      </w:tr>
      <w:tr w:rsidR="004E6F7C" w:rsidRPr="00837D67" w14:paraId="472C838C" w14:textId="77777777" w:rsidTr="6AE35D3B">
        <w:tc>
          <w:tcPr>
            <w:tcW w:w="1075" w:type="dxa"/>
          </w:tcPr>
          <w:p w14:paraId="4B39C55C" w14:textId="61C9B6B1" w:rsidR="004E6F7C"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18630F3A" w14:textId="03258AAA" w:rsidR="004E6F7C" w:rsidRPr="00837D67" w:rsidRDefault="004E6F7C" w:rsidP="6AE35D3B">
            <w:pPr>
              <w:rPr>
                <w:rFonts w:ascii="Times New Roman" w:hAnsi="Times New Roman" w:cs="Times New Roman"/>
                <w:sz w:val="24"/>
                <w:szCs w:val="24"/>
              </w:rPr>
            </w:pPr>
          </w:p>
        </w:tc>
        <w:tc>
          <w:tcPr>
            <w:tcW w:w="1170" w:type="dxa"/>
          </w:tcPr>
          <w:p w14:paraId="2B4BD274" w14:textId="45C27B0D" w:rsidR="004E6F7C"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US1</w:t>
            </w:r>
          </w:p>
        </w:tc>
        <w:tc>
          <w:tcPr>
            <w:tcW w:w="4413" w:type="dxa"/>
          </w:tcPr>
          <w:p w14:paraId="16D57054" w14:textId="3E600E55" w:rsidR="004E6F7C"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Author, I want to complete my author profile, so that the publishing house has my information before I submit manuscripts.</w:t>
            </w:r>
          </w:p>
        </w:tc>
        <w:tc>
          <w:tcPr>
            <w:tcW w:w="1972" w:type="dxa"/>
          </w:tcPr>
          <w:p w14:paraId="1543053C" w14:textId="1AD8BAE0" w:rsidR="004E6F7C"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4E6F7C" w:rsidRPr="00837D67" w14:paraId="119D4918" w14:textId="77777777" w:rsidTr="6AE35D3B">
        <w:tc>
          <w:tcPr>
            <w:tcW w:w="1075" w:type="dxa"/>
          </w:tcPr>
          <w:p w14:paraId="70D53322" w14:textId="74085F09" w:rsidR="004E6F7C"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11BF66E8" w14:textId="156C7469" w:rsidR="004E6F7C" w:rsidRPr="00837D67" w:rsidRDefault="004E6F7C" w:rsidP="6AE35D3B">
            <w:pPr>
              <w:rPr>
                <w:rFonts w:ascii="Times New Roman" w:hAnsi="Times New Roman" w:cs="Times New Roman"/>
                <w:sz w:val="24"/>
                <w:szCs w:val="24"/>
              </w:rPr>
            </w:pPr>
          </w:p>
        </w:tc>
        <w:tc>
          <w:tcPr>
            <w:tcW w:w="1170" w:type="dxa"/>
          </w:tcPr>
          <w:p w14:paraId="76DB8BF9" w14:textId="5D18E6D5" w:rsidR="004E6F7C"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US2</w:t>
            </w:r>
          </w:p>
        </w:tc>
        <w:tc>
          <w:tcPr>
            <w:tcW w:w="4413" w:type="dxa"/>
          </w:tcPr>
          <w:p w14:paraId="5F95CA6A" w14:textId="32014526" w:rsidR="004E6F7C"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Author, I want to submit my manuscript online, so that I do not have to submit it manually.</w:t>
            </w:r>
          </w:p>
        </w:tc>
        <w:tc>
          <w:tcPr>
            <w:tcW w:w="1972" w:type="dxa"/>
          </w:tcPr>
          <w:p w14:paraId="10832133" w14:textId="580446C3" w:rsidR="004E6F7C"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BB1AEA" w:rsidRPr="00837D67" w14:paraId="6F5AE195" w14:textId="77777777" w:rsidTr="6AE35D3B">
        <w:tc>
          <w:tcPr>
            <w:tcW w:w="1075" w:type="dxa"/>
          </w:tcPr>
          <w:p w14:paraId="6A82BB01" w14:textId="66696308"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3A2B56FE" w14:textId="06AA5AE1" w:rsidR="00BB1AEA" w:rsidRPr="00837D67" w:rsidRDefault="00BB1AEA" w:rsidP="6AE35D3B">
            <w:pPr>
              <w:rPr>
                <w:rFonts w:ascii="Times New Roman" w:hAnsi="Times New Roman" w:cs="Times New Roman"/>
                <w:sz w:val="24"/>
                <w:szCs w:val="24"/>
              </w:rPr>
            </w:pPr>
          </w:p>
        </w:tc>
        <w:tc>
          <w:tcPr>
            <w:tcW w:w="1170" w:type="dxa"/>
          </w:tcPr>
          <w:p w14:paraId="2BB51861" w14:textId="5B8AC926"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US3</w:t>
            </w:r>
          </w:p>
        </w:tc>
        <w:tc>
          <w:tcPr>
            <w:tcW w:w="4413" w:type="dxa"/>
          </w:tcPr>
          <w:p w14:paraId="5D750D5D" w14:textId="02C834C9"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Author, I want to upload my manuscript and supporting files securely, so that my submission is complete and safely stored.</w:t>
            </w:r>
          </w:p>
        </w:tc>
        <w:tc>
          <w:tcPr>
            <w:tcW w:w="1972" w:type="dxa"/>
          </w:tcPr>
          <w:p w14:paraId="6E8E979A" w14:textId="0B778FC4"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BB1AEA" w:rsidRPr="00837D67" w14:paraId="4FF4B845" w14:textId="77777777" w:rsidTr="6AE35D3B">
        <w:tc>
          <w:tcPr>
            <w:tcW w:w="1075" w:type="dxa"/>
          </w:tcPr>
          <w:p w14:paraId="1B27E8C7" w14:textId="18E1086E"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4E3FF422" w14:textId="1BEDE530" w:rsidR="00BB1AEA" w:rsidRPr="00837D67" w:rsidRDefault="00BB1AEA" w:rsidP="6AE35D3B">
            <w:pPr>
              <w:rPr>
                <w:rFonts w:ascii="Times New Roman" w:hAnsi="Times New Roman" w:cs="Times New Roman"/>
                <w:sz w:val="24"/>
                <w:szCs w:val="24"/>
              </w:rPr>
            </w:pPr>
          </w:p>
        </w:tc>
        <w:tc>
          <w:tcPr>
            <w:tcW w:w="1170" w:type="dxa"/>
          </w:tcPr>
          <w:p w14:paraId="0685A422" w14:textId="403B190C"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US4</w:t>
            </w:r>
          </w:p>
        </w:tc>
        <w:tc>
          <w:tcPr>
            <w:tcW w:w="4413" w:type="dxa"/>
          </w:tcPr>
          <w:p w14:paraId="4FF64F6B" w14:textId="46A76351"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Author, I want to track my manuscript status, so that I know the current stage of my submission.</w:t>
            </w:r>
          </w:p>
        </w:tc>
        <w:tc>
          <w:tcPr>
            <w:tcW w:w="1972" w:type="dxa"/>
          </w:tcPr>
          <w:p w14:paraId="37519603" w14:textId="7A84442E"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BB1AEA" w:rsidRPr="00837D67" w14:paraId="1912D883" w14:textId="77777777" w:rsidTr="6AE35D3B">
        <w:tc>
          <w:tcPr>
            <w:tcW w:w="1075" w:type="dxa"/>
          </w:tcPr>
          <w:p w14:paraId="771A10DC" w14:textId="574CFD1A"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lastRenderedPageBreak/>
              <w:t>EPIC 1</w:t>
            </w:r>
          </w:p>
          <w:p w14:paraId="184F87A4" w14:textId="5B7C69A7" w:rsidR="00BB1AEA" w:rsidRPr="00837D67" w:rsidRDefault="00BB1AEA" w:rsidP="6AE35D3B">
            <w:pPr>
              <w:rPr>
                <w:rFonts w:ascii="Times New Roman" w:hAnsi="Times New Roman" w:cs="Times New Roman"/>
                <w:sz w:val="24"/>
                <w:szCs w:val="24"/>
              </w:rPr>
            </w:pPr>
          </w:p>
        </w:tc>
        <w:tc>
          <w:tcPr>
            <w:tcW w:w="1170" w:type="dxa"/>
          </w:tcPr>
          <w:p w14:paraId="3E135307" w14:textId="255E690F"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US5</w:t>
            </w:r>
          </w:p>
        </w:tc>
        <w:tc>
          <w:tcPr>
            <w:tcW w:w="4413" w:type="dxa"/>
          </w:tcPr>
          <w:p w14:paraId="06651315" w14:textId="04ED16FA"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Author, I want to view editor/reviewer comments on my manuscript, so that I understand what changes are required.</w:t>
            </w:r>
          </w:p>
        </w:tc>
        <w:tc>
          <w:tcPr>
            <w:tcW w:w="1972" w:type="dxa"/>
          </w:tcPr>
          <w:p w14:paraId="6E99B071" w14:textId="0944F747"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BB1AEA" w:rsidRPr="00837D67" w14:paraId="26A4D552" w14:textId="77777777" w:rsidTr="6AE35D3B">
        <w:tc>
          <w:tcPr>
            <w:tcW w:w="1075" w:type="dxa"/>
          </w:tcPr>
          <w:p w14:paraId="46A50470" w14:textId="68FAF5FB"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4515CE41" w14:textId="0FD9B75F" w:rsidR="00BB1AEA" w:rsidRPr="00837D67" w:rsidRDefault="00BB1AEA" w:rsidP="6AE35D3B">
            <w:pPr>
              <w:rPr>
                <w:rFonts w:ascii="Times New Roman" w:hAnsi="Times New Roman" w:cs="Times New Roman"/>
                <w:sz w:val="24"/>
                <w:szCs w:val="24"/>
              </w:rPr>
            </w:pPr>
          </w:p>
        </w:tc>
        <w:tc>
          <w:tcPr>
            <w:tcW w:w="1170" w:type="dxa"/>
          </w:tcPr>
          <w:p w14:paraId="709675D7" w14:textId="3BD86D0F"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US6</w:t>
            </w:r>
          </w:p>
        </w:tc>
        <w:tc>
          <w:tcPr>
            <w:tcW w:w="4413" w:type="dxa"/>
          </w:tcPr>
          <w:p w14:paraId="5733BE54" w14:textId="690218BE"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Author, I want to upload a revised manuscript, so that I can respond to editorial feedback.</w:t>
            </w:r>
          </w:p>
        </w:tc>
        <w:tc>
          <w:tcPr>
            <w:tcW w:w="1972" w:type="dxa"/>
          </w:tcPr>
          <w:p w14:paraId="771974DA" w14:textId="2C3841AD"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BB1AEA" w:rsidRPr="00837D67" w14:paraId="31BBC249" w14:textId="77777777" w:rsidTr="6AE35D3B">
        <w:tc>
          <w:tcPr>
            <w:tcW w:w="1075" w:type="dxa"/>
          </w:tcPr>
          <w:p w14:paraId="514A9D86" w14:textId="13DE73F0"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6E6332C7" w14:textId="06CCAFF4" w:rsidR="00BB1AEA" w:rsidRPr="00837D67" w:rsidRDefault="00BB1AEA" w:rsidP="6AE35D3B">
            <w:pPr>
              <w:rPr>
                <w:rFonts w:ascii="Times New Roman" w:hAnsi="Times New Roman" w:cs="Times New Roman"/>
                <w:sz w:val="24"/>
                <w:szCs w:val="24"/>
              </w:rPr>
            </w:pPr>
          </w:p>
        </w:tc>
        <w:tc>
          <w:tcPr>
            <w:tcW w:w="1170" w:type="dxa"/>
          </w:tcPr>
          <w:p w14:paraId="6E9FFB38" w14:textId="13AA55AB"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US7</w:t>
            </w:r>
          </w:p>
        </w:tc>
        <w:tc>
          <w:tcPr>
            <w:tcW w:w="4413" w:type="dxa"/>
          </w:tcPr>
          <w:p w14:paraId="0A758829" w14:textId="24F19B74"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 xml:space="preserve">As an Author, I want to view the </w:t>
            </w:r>
            <w:proofErr w:type="gramStart"/>
            <w:r w:rsidRPr="00837D67">
              <w:rPr>
                <w:rFonts w:ascii="Times New Roman" w:eastAsia="Times New Roman" w:hAnsi="Times New Roman" w:cs="Times New Roman"/>
                <w:sz w:val="24"/>
                <w:szCs w:val="24"/>
              </w:rPr>
              <w:t>version</w:t>
            </w:r>
            <w:proofErr w:type="gramEnd"/>
            <w:r w:rsidRPr="00837D67">
              <w:rPr>
                <w:rFonts w:ascii="Times New Roman" w:eastAsia="Times New Roman" w:hAnsi="Times New Roman" w:cs="Times New Roman"/>
                <w:sz w:val="24"/>
                <w:szCs w:val="24"/>
              </w:rPr>
              <w:t xml:space="preserve"> history of my manuscript, so that I can track how it has changed across submissions.</w:t>
            </w:r>
          </w:p>
        </w:tc>
        <w:tc>
          <w:tcPr>
            <w:tcW w:w="1972" w:type="dxa"/>
          </w:tcPr>
          <w:p w14:paraId="59F54743" w14:textId="27B5EA2A"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BB1AEA" w:rsidRPr="00837D67" w14:paraId="4630DB5E" w14:textId="77777777" w:rsidTr="6AE35D3B">
        <w:tc>
          <w:tcPr>
            <w:tcW w:w="1075" w:type="dxa"/>
          </w:tcPr>
          <w:p w14:paraId="25EE0063" w14:textId="029E2DE1"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19E38FBC" w14:textId="04E1CE11" w:rsidR="00BB1AEA" w:rsidRPr="00837D67" w:rsidRDefault="00BB1AEA" w:rsidP="6AE35D3B">
            <w:pPr>
              <w:rPr>
                <w:rFonts w:ascii="Times New Roman" w:hAnsi="Times New Roman" w:cs="Times New Roman"/>
                <w:sz w:val="24"/>
                <w:szCs w:val="24"/>
              </w:rPr>
            </w:pPr>
          </w:p>
        </w:tc>
        <w:tc>
          <w:tcPr>
            <w:tcW w:w="1170" w:type="dxa"/>
          </w:tcPr>
          <w:p w14:paraId="4A0DEB20" w14:textId="6E548F7F"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US8</w:t>
            </w:r>
          </w:p>
        </w:tc>
        <w:tc>
          <w:tcPr>
            <w:tcW w:w="4413" w:type="dxa"/>
          </w:tcPr>
          <w:p w14:paraId="1301FD93" w14:textId="5D00346C"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Author, I want to view my contract and royalty information, so that I can monitor the outcome of my published manuscript.</w:t>
            </w:r>
          </w:p>
        </w:tc>
        <w:tc>
          <w:tcPr>
            <w:tcW w:w="1972" w:type="dxa"/>
          </w:tcPr>
          <w:p w14:paraId="4E69A6CD" w14:textId="40DC39ED"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Author</w:t>
            </w:r>
          </w:p>
        </w:tc>
      </w:tr>
      <w:tr w:rsidR="00BB1AEA" w:rsidRPr="00837D67" w14:paraId="69F0A45C" w14:textId="77777777" w:rsidTr="6AE35D3B">
        <w:tc>
          <w:tcPr>
            <w:tcW w:w="1075" w:type="dxa"/>
          </w:tcPr>
          <w:p w14:paraId="151E7058" w14:textId="16A23395"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59591F3E" w14:textId="76B99499" w:rsidR="00BB1AEA" w:rsidRPr="00837D67" w:rsidRDefault="00BB1AEA" w:rsidP="6AE35D3B">
            <w:pPr>
              <w:rPr>
                <w:rFonts w:ascii="Times New Roman" w:hAnsi="Times New Roman" w:cs="Times New Roman"/>
                <w:sz w:val="24"/>
                <w:szCs w:val="24"/>
              </w:rPr>
            </w:pPr>
          </w:p>
        </w:tc>
        <w:tc>
          <w:tcPr>
            <w:tcW w:w="1170" w:type="dxa"/>
          </w:tcPr>
          <w:p w14:paraId="4B1065DD" w14:textId="2E94CCC3"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US9</w:t>
            </w:r>
          </w:p>
        </w:tc>
        <w:tc>
          <w:tcPr>
            <w:tcW w:w="4413" w:type="dxa"/>
          </w:tcPr>
          <w:p w14:paraId="4F20AF0B" w14:textId="031C0F93"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Admin, I want to view the list of registered authors and their profiles, so that I can monitor author records in the system.</w:t>
            </w:r>
          </w:p>
        </w:tc>
        <w:tc>
          <w:tcPr>
            <w:tcW w:w="1972" w:type="dxa"/>
          </w:tcPr>
          <w:p w14:paraId="33E81815" w14:textId="40078BCC"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Admin</w:t>
            </w:r>
          </w:p>
        </w:tc>
      </w:tr>
      <w:tr w:rsidR="00BB1AEA" w:rsidRPr="00837D67" w14:paraId="51D15CEA" w14:textId="77777777" w:rsidTr="6AE35D3B">
        <w:tc>
          <w:tcPr>
            <w:tcW w:w="1075" w:type="dxa"/>
          </w:tcPr>
          <w:p w14:paraId="042AEFC7" w14:textId="170784C4" w:rsidR="00BB1AEA" w:rsidRPr="00837D67" w:rsidRDefault="7EACA03A" w:rsidP="6AE35D3B">
            <w:pPr>
              <w:rPr>
                <w:rFonts w:ascii="Times New Roman" w:hAnsi="Times New Roman" w:cs="Times New Roman"/>
                <w:sz w:val="24"/>
                <w:szCs w:val="24"/>
              </w:rPr>
            </w:pPr>
            <w:r w:rsidRPr="00837D67">
              <w:rPr>
                <w:rFonts w:ascii="Times New Roman" w:hAnsi="Times New Roman" w:cs="Times New Roman"/>
                <w:sz w:val="24"/>
                <w:szCs w:val="24"/>
              </w:rPr>
              <w:t>EPIC 1</w:t>
            </w:r>
          </w:p>
          <w:p w14:paraId="45A549F5" w14:textId="0265DF14" w:rsidR="00BB1AEA" w:rsidRPr="00837D67" w:rsidRDefault="00BB1AEA" w:rsidP="6AE35D3B">
            <w:pPr>
              <w:rPr>
                <w:rFonts w:ascii="Times New Roman" w:hAnsi="Times New Roman" w:cs="Times New Roman"/>
                <w:sz w:val="24"/>
                <w:szCs w:val="24"/>
              </w:rPr>
            </w:pPr>
          </w:p>
        </w:tc>
        <w:tc>
          <w:tcPr>
            <w:tcW w:w="1170" w:type="dxa"/>
          </w:tcPr>
          <w:p w14:paraId="71130B93" w14:textId="49088963"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US10</w:t>
            </w:r>
          </w:p>
        </w:tc>
        <w:tc>
          <w:tcPr>
            <w:tcW w:w="4413" w:type="dxa"/>
          </w:tcPr>
          <w:p w14:paraId="02B002DD" w14:textId="5084B1AF"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an Admin, I want to view submitted manuscripts and their submission details, so that I can monitor manuscript activity without accessing editorial functions.</w:t>
            </w:r>
          </w:p>
        </w:tc>
        <w:tc>
          <w:tcPr>
            <w:tcW w:w="1972" w:type="dxa"/>
          </w:tcPr>
          <w:p w14:paraId="356A8086" w14:textId="5AE6C931" w:rsidR="00BB1AEA" w:rsidRPr="00837D67" w:rsidRDefault="7EACA03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Admin</w:t>
            </w:r>
          </w:p>
        </w:tc>
      </w:tr>
      <w:tr w:rsidR="00BB1AEA" w:rsidRPr="00837D67" w14:paraId="49D1CD67" w14:textId="77777777" w:rsidTr="6AE35D3B">
        <w:tc>
          <w:tcPr>
            <w:tcW w:w="1075" w:type="dxa"/>
          </w:tcPr>
          <w:p w14:paraId="67E64B61" w14:textId="114EB5C1"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08E6C84B" w14:textId="1C18439A"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50215D4F" w:rsidRPr="00837D67">
              <w:rPr>
                <w:rFonts w:ascii="Times New Roman" w:hAnsi="Times New Roman" w:cs="Times New Roman"/>
                <w:sz w:val="24"/>
                <w:szCs w:val="24"/>
              </w:rPr>
              <w:t>11</w:t>
            </w:r>
          </w:p>
        </w:tc>
        <w:tc>
          <w:tcPr>
            <w:tcW w:w="4413" w:type="dxa"/>
          </w:tcPr>
          <w:p w14:paraId="189EA8FC" w14:textId="6797646B"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 </w:t>
            </w:r>
            <w:r w:rsidRPr="00837D67">
              <w:rPr>
                <w:rStyle w:val="Strong"/>
                <w:rFonts w:ascii="Times New Roman" w:hAnsi="Times New Roman" w:cs="Times New Roman"/>
                <w:b w:val="0"/>
                <w:bCs w:val="0"/>
                <w:sz w:val="24"/>
                <w:szCs w:val="24"/>
              </w:rPr>
              <w:t>Chief Editor</w:t>
            </w:r>
            <w:r w:rsidRPr="00837D67">
              <w:rPr>
                <w:rFonts w:ascii="Times New Roman" w:hAnsi="Times New Roman" w:cs="Times New Roman"/>
                <w:sz w:val="24"/>
                <w:szCs w:val="24"/>
              </w:rPr>
              <w:t>, I want to assign accepted manuscripts to editors, so that each manuscript is reviewed by a responsible editor.</w:t>
            </w:r>
          </w:p>
        </w:tc>
        <w:tc>
          <w:tcPr>
            <w:tcW w:w="1972" w:type="dxa"/>
          </w:tcPr>
          <w:p w14:paraId="19C586D1" w14:textId="6D4D10AD"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Chief Editor</w:t>
            </w:r>
          </w:p>
        </w:tc>
      </w:tr>
      <w:tr w:rsidR="00BB1AEA" w:rsidRPr="00837D67" w14:paraId="6DE03FC3" w14:textId="77777777" w:rsidTr="6AE35D3B">
        <w:tc>
          <w:tcPr>
            <w:tcW w:w="1075" w:type="dxa"/>
          </w:tcPr>
          <w:p w14:paraId="10C1BB38" w14:textId="042DBBB1"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7337FBCD" w14:textId="19995723"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392ADEAD" w:rsidRPr="00837D67">
              <w:rPr>
                <w:rFonts w:ascii="Times New Roman" w:hAnsi="Times New Roman" w:cs="Times New Roman"/>
                <w:sz w:val="24"/>
                <w:szCs w:val="24"/>
              </w:rPr>
              <w:t>1</w:t>
            </w:r>
            <w:r w:rsidRPr="00837D67">
              <w:rPr>
                <w:rFonts w:ascii="Times New Roman" w:hAnsi="Times New Roman" w:cs="Times New Roman"/>
                <w:sz w:val="24"/>
                <w:szCs w:val="24"/>
              </w:rPr>
              <w:t>2</w:t>
            </w:r>
          </w:p>
        </w:tc>
        <w:tc>
          <w:tcPr>
            <w:tcW w:w="4413" w:type="dxa"/>
          </w:tcPr>
          <w:p w14:paraId="45C3EAF9" w14:textId="7F61B419"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an </w:t>
            </w:r>
            <w:r w:rsidRPr="00837D67">
              <w:rPr>
                <w:rStyle w:val="Strong"/>
                <w:rFonts w:ascii="Times New Roman" w:hAnsi="Times New Roman" w:cs="Times New Roman"/>
                <w:b w:val="0"/>
                <w:bCs w:val="0"/>
                <w:sz w:val="24"/>
                <w:szCs w:val="24"/>
              </w:rPr>
              <w:t>Editor</w:t>
            </w:r>
            <w:r w:rsidRPr="00837D67">
              <w:rPr>
                <w:rFonts w:ascii="Times New Roman" w:hAnsi="Times New Roman" w:cs="Times New Roman"/>
                <w:sz w:val="24"/>
                <w:szCs w:val="24"/>
              </w:rPr>
              <w:t>, I want to view my assigned manuscripts and their details, so that I can review the manuscripts assigned to me.</w:t>
            </w:r>
          </w:p>
        </w:tc>
        <w:tc>
          <w:tcPr>
            <w:tcW w:w="1972" w:type="dxa"/>
          </w:tcPr>
          <w:p w14:paraId="081A23E8" w14:textId="5D7812AA"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Editor</w:t>
            </w:r>
          </w:p>
        </w:tc>
      </w:tr>
      <w:tr w:rsidR="00BB1AEA" w:rsidRPr="00837D67" w14:paraId="78135A91" w14:textId="77777777" w:rsidTr="6AE35D3B">
        <w:tc>
          <w:tcPr>
            <w:tcW w:w="1075" w:type="dxa"/>
          </w:tcPr>
          <w:p w14:paraId="4EFB1CCA" w14:textId="355BD01A"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128C6274" w14:textId="53BBEC06"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3A9DB4EA" w:rsidRPr="00837D67">
              <w:rPr>
                <w:rFonts w:ascii="Times New Roman" w:hAnsi="Times New Roman" w:cs="Times New Roman"/>
                <w:sz w:val="24"/>
                <w:szCs w:val="24"/>
              </w:rPr>
              <w:t>1</w:t>
            </w:r>
            <w:r w:rsidRPr="00837D67">
              <w:rPr>
                <w:rFonts w:ascii="Times New Roman" w:hAnsi="Times New Roman" w:cs="Times New Roman"/>
                <w:sz w:val="24"/>
                <w:szCs w:val="24"/>
              </w:rPr>
              <w:t>3</w:t>
            </w:r>
          </w:p>
        </w:tc>
        <w:tc>
          <w:tcPr>
            <w:tcW w:w="4413" w:type="dxa"/>
          </w:tcPr>
          <w:p w14:paraId="2EA9B34A" w14:textId="3D616BD2"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an </w:t>
            </w:r>
            <w:r w:rsidRPr="00837D67">
              <w:rPr>
                <w:rStyle w:val="Strong"/>
                <w:rFonts w:ascii="Times New Roman" w:hAnsi="Times New Roman" w:cs="Times New Roman"/>
                <w:b w:val="0"/>
                <w:bCs w:val="0"/>
                <w:sz w:val="24"/>
                <w:szCs w:val="24"/>
              </w:rPr>
              <w:t>Editor</w:t>
            </w:r>
            <w:r w:rsidRPr="00837D67">
              <w:rPr>
                <w:rFonts w:ascii="Times New Roman" w:hAnsi="Times New Roman" w:cs="Times New Roman"/>
                <w:sz w:val="24"/>
                <w:szCs w:val="24"/>
              </w:rPr>
              <w:t>, I want to review a manuscript and record my editorial decision, so that the manuscript can proceed through the appropriate workflow.</w:t>
            </w:r>
          </w:p>
        </w:tc>
        <w:tc>
          <w:tcPr>
            <w:tcW w:w="1972" w:type="dxa"/>
          </w:tcPr>
          <w:p w14:paraId="3F4FEBBC" w14:textId="7D281839"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Editor</w:t>
            </w:r>
          </w:p>
        </w:tc>
      </w:tr>
      <w:tr w:rsidR="00BB1AEA" w:rsidRPr="00837D67" w14:paraId="0959C0CE" w14:textId="77777777" w:rsidTr="6AE35D3B">
        <w:tc>
          <w:tcPr>
            <w:tcW w:w="1075" w:type="dxa"/>
          </w:tcPr>
          <w:p w14:paraId="198673A0" w14:textId="00F6A794"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lastRenderedPageBreak/>
              <w:t>EPIC 2</w:t>
            </w:r>
          </w:p>
        </w:tc>
        <w:tc>
          <w:tcPr>
            <w:tcW w:w="1170" w:type="dxa"/>
          </w:tcPr>
          <w:p w14:paraId="560E79D8" w14:textId="5B6AAE62"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11CFE6E2" w:rsidRPr="00837D67">
              <w:rPr>
                <w:rFonts w:ascii="Times New Roman" w:hAnsi="Times New Roman" w:cs="Times New Roman"/>
                <w:sz w:val="24"/>
                <w:szCs w:val="24"/>
              </w:rPr>
              <w:t>1</w:t>
            </w:r>
            <w:r w:rsidRPr="00837D67">
              <w:rPr>
                <w:rFonts w:ascii="Times New Roman" w:hAnsi="Times New Roman" w:cs="Times New Roman"/>
                <w:sz w:val="24"/>
                <w:szCs w:val="24"/>
              </w:rPr>
              <w:t>4</w:t>
            </w:r>
          </w:p>
        </w:tc>
        <w:tc>
          <w:tcPr>
            <w:tcW w:w="4413" w:type="dxa"/>
          </w:tcPr>
          <w:p w14:paraId="04654091" w14:textId="5E6C4CE5"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an </w:t>
            </w:r>
            <w:r w:rsidRPr="00837D67">
              <w:rPr>
                <w:rStyle w:val="Strong"/>
                <w:rFonts w:ascii="Times New Roman" w:hAnsi="Times New Roman" w:cs="Times New Roman"/>
                <w:b w:val="0"/>
                <w:bCs w:val="0"/>
                <w:sz w:val="24"/>
                <w:szCs w:val="24"/>
              </w:rPr>
              <w:t>Editor</w:t>
            </w:r>
            <w:r w:rsidRPr="00837D67">
              <w:rPr>
                <w:rFonts w:ascii="Times New Roman" w:hAnsi="Times New Roman" w:cs="Times New Roman"/>
                <w:sz w:val="24"/>
                <w:szCs w:val="24"/>
              </w:rPr>
              <w:t>, I want to request revisions and provide comments with a revision deadline, so that authors know what changes are required.</w:t>
            </w:r>
          </w:p>
        </w:tc>
        <w:tc>
          <w:tcPr>
            <w:tcW w:w="1972" w:type="dxa"/>
          </w:tcPr>
          <w:p w14:paraId="3B6AC023" w14:textId="6549955F"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Editor</w:t>
            </w:r>
          </w:p>
        </w:tc>
      </w:tr>
      <w:tr w:rsidR="00BB1AEA" w:rsidRPr="00837D67" w14:paraId="1874DF20" w14:textId="77777777" w:rsidTr="6AE35D3B">
        <w:tc>
          <w:tcPr>
            <w:tcW w:w="1075" w:type="dxa"/>
          </w:tcPr>
          <w:p w14:paraId="53465A41" w14:textId="27EE038E"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4D014B06" w14:textId="1F0B9368"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1CD1C1DB" w:rsidRPr="00837D67">
              <w:rPr>
                <w:rFonts w:ascii="Times New Roman" w:hAnsi="Times New Roman" w:cs="Times New Roman"/>
                <w:sz w:val="24"/>
                <w:szCs w:val="24"/>
              </w:rPr>
              <w:t>1</w:t>
            </w:r>
            <w:r w:rsidRPr="00837D67">
              <w:rPr>
                <w:rFonts w:ascii="Times New Roman" w:hAnsi="Times New Roman" w:cs="Times New Roman"/>
                <w:sz w:val="24"/>
                <w:szCs w:val="24"/>
              </w:rPr>
              <w:t>5</w:t>
            </w:r>
          </w:p>
        </w:tc>
        <w:tc>
          <w:tcPr>
            <w:tcW w:w="4413" w:type="dxa"/>
          </w:tcPr>
          <w:p w14:paraId="45A81619" w14:textId="7B000035"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 </w:t>
            </w:r>
            <w:r w:rsidRPr="00837D67">
              <w:rPr>
                <w:rStyle w:val="Strong"/>
                <w:rFonts w:ascii="Times New Roman" w:hAnsi="Times New Roman" w:cs="Times New Roman"/>
                <w:b w:val="0"/>
                <w:bCs w:val="0"/>
                <w:sz w:val="24"/>
                <w:szCs w:val="24"/>
              </w:rPr>
              <w:t>Chief Editor</w:t>
            </w:r>
            <w:r w:rsidRPr="00837D67">
              <w:rPr>
                <w:rFonts w:ascii="Times New Roman" w:hAnsi="Times New Roman" w:cs="Times New Roman"/>
                <w:sz w:val="24"/>
                <w:szCs w:val="24"/>
              </w:rPr>
              <w:t>, I want to monitor review progress and revision history, so that I can ensure manuscripts are progressing through the editorial workflow.</w:t>
            </w:r>
          </w:p>
        </w:tc>
        <w:tc>
          <w:tcPr>
            <w:tcW w:w="1972" w:type="dxa"/>
          </w:tcPr>
          <w:p w14:paraId="5C648CA8" w14:textId="2FC57A5D"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Chief Editor</w:t>
            </w:r>
          </w:p>
        </w:tc>
      </w:tr>
      <w:tr w:rsidR="00BB1AEA" w:rsidRPr="00837D67" w14:paraId="06C6B036" w14:textId="77777777" w:rsidTr="6AE35D3B">
        <w:tc>
          <w:tcPr>
            <w:tcW w:w="1075" w:type="dxa"/>
          </w:tcPr>
          <w:p w14:paraId="56A09D26" w14:textId="75B27B12"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6AB9A26E" w14:textId="08D459A9"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35896293" w:rsidRPr="00837D67">
              <w:rPr>
                <w:rFonts w:ascii="Times New Roman" w:hAnsi="Times New Roman" w:cs="Times New Roman"/>
                <w:sz w:val="24"/>
                <w:szCs w:val="24"/>
              </w:rPr>
              <w:t>1</w:t>
            </w:r>
            <w:r w:rsidRPr="00837D67">
              <w:rPr>
                <w:rFonts w:ascii="Times New Roman" w:hAnsi="Times New Roman" w:cs="Times New Roman"/>
                <w:sz w:val="24"/>
                <w:szCs w:val="24"/>
              </w:rPr>
              <w:t>6</w:t>
            </w:r>
          </w:p>
        </w:tc>
        <w:tc>
          <w:tcPr>
            <w:tcW w:w="4413" w:type="dxa"/>
          </w:tcPr>
          <w:p w14:paraId="6E9937D1" w14:textId="1C971759"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 </w:t>
            </w:r>
            <w:r w:rsidRPr="00837D67">
              <w:rPr>
                <w:rStyle w:val="Strong"/>
                <w:rFonts w:ascii="Times New Roman" w:hAnsi="Times New Roman" w:cs="Times New Roman"/>
                <w:b w:val="0"/>
                <w:bCs w:val="0"/>
                <w:sz w:val="24"/>
                <w:szCs w:val="24"/>
              </w:rPr>
              <w:t>Designer</w:t>
            </w:r>
            <w:r w:rsidRPr="00837D67">
              <w:rPr>
                <w:rFonts w:ascii="Times New Roman" w:hAnsi="Times New Roman" w:cs="Times New Roman"/>
                <w:sz w:val="24"/>
                <w:szCs w:val="24"/>
              </w:rPr>
              <w:t>, I want to upload and manage different versions of book cover designs, so that the design history is maintained without replacing previous versions.</w:t>
            </w:r>
          </w:p>
        </w:tc>
        <w:tc>
          <w:tcPr>
            <w:tcW w:w="1972" w:type="dxa"/>
          </w:tcPr>
          <w:p w14:paraId="06FF2F4F" w14:textId="3A3B63E0"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Designer</w:t>
            </w:r>
          </w:p>
        </w:tc>
      </w:tr>
      <w:tr w:rsidR="00BB1AEA" w:rsidRPr="00837D67" w14:paraId="15B4E5E7" w14:textId="77777777" w:rsidTr="6AE35D3B">
        <w:tc>
          <w:tcPr>
            <w:tcW w:w="1075" w:type="dxa"/>
          </w:tcPr>
          <w:p w14:paraId="0F62B82D" w14:textId="6B4B8B32"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59403E6F" w14:textId="5F70D21A"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18E53D96" w:rsidRPr="00837D67">
              <w:rPr>
                <w:rFonts w:ascii="Times New Roman" w:hAnsi="Times New Roman" w:cs="Times New Roman"/>
                <w:sz w:val="24"/>
                <w:szCs w:val="24"/>
              </w:rPr>
              <w:t>1</w:t>
            </w:r>
            <w:r w:rsidRPr="00837D67">
              <w:rPr>
                <w:rFonts w:ascii="Times New Roman" w:hAnsi="Times New Roman" w:cs="Times New Roman"/>
                <w:sz w:val="24"/>
                <w:szCs w:val="24"/>
              </w:rPr>
              <w:t>7</w:t>
            </w:r>
          </w:p>
        </w:tc>
        <w:tc>
          <w:tcPr>
            <w:tcW w:w="4413" w:type="dxa"/>
          </w:tcPr>
          <w:p w14:paraId="10A808FC" w14:textId="530C99EF"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 </w:t>
            </w:r>
            <w:r w:rsidRPr="00837D67">
              <w:rPr>
                <w:rStyle w:val="Strong"/>
                <w:rFonts w:ascii="Times New Roman" w:hAnsi="Times New Roman" w:cs="Times New Roman"/>
                <w:b w:val="0"/>
                <w:bCs w:val="0"/>
                <w:sz w:val="24"/>
                <w:szCs w:val="24"/>
              </w:rPr>
              <w:t>Designer</w:t>
            </w:r>
            <w:r w:rsidRPr="00837D67">
              <w:rPr>
                <w:rFonts w:ascii="Times New Roman" w:hAnsi="Times New Roman" w:cs="Times New Roman"/>
                <w:sz w:val="24"/>
                <w:szCs w:val="24"/>
              </w:rPr>
              <w:t>, I want to upload interior layouts and print-ready PDF files, so that the book can be prepared for production.</w:t>
            </w:r>
          </w:p>
        </w:tc>
        <w:tc>
          <w:tcPr>
            <w:tcW w:w="1972" w:type="dxa"/>
          </w:tcPr>
          <w:p w14:paraId="196D6B2A" w14:textId="615FAF0F"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Designer</w:t>
            </w:r>
          </w:p>
        </w:tc>
      </w:tr>
      <w:tr w:rsidR="00BB1AEA" w:rsidRPr="00837D67" w14:paraId="0DF8A8BA" w14:textId="77777777" w:rsidTr="6AE35D3B">
        <w:tc>
          <w:tcPr>
            <w:tcW w:w="1075" w:type="dxa"/>
          </w:tcPr>
          <w:p w14:paraId="57E498DF" w14:textId="23F6CB7C"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77C98790" w14:textId="31AEF905"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41FC4A89" w:rsidRPr="00837D67">
              <w:rPr>
                <w:rFonts w:ascii="Times New Roman" w:hAnsi="Times New Roman" w:cs="Times New Roman"/>
                <w:sz w:val="24"/>
                <w:szCs w:val="24"/>
              </w:rPr>
              <w:t>1</w:t>
            </w:r>
            <w:r w:rsidRPr="00837D67">
              <w:rPr>
                <w:rFonts w:ascii="Times New Roman" w:hAnsi="Times New Roman" w:cs="Times New Roman"/>
                <w:sz w:val="24"/>
                <w:szCs w:val="24"/>
              </w:rPr>
              <w:t>8</w:t>
            </w:r>
          </w:p>
        </w:tc>
        <w:tc>
          <w:tcPr>
            <w:tcW w:w="4413" w:type="dxa"/>
          </w:tcPr>
          <w:p w14:paraId="09629661" w14:textId="30D677DE"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an </w:t>
            </w:r>
            <w:r w:rsidRPr="00837D67">
              <w:rPr>
                <w:rStyle w:val="Strong"/>
                <w:rFonts w:ascii="Times New Roman" w:hAnsi="Times New Roman" w:cs="Times New Roman"/>
                <w:b w:val="0"/>
                <w:bCs w:val="0"/>
                <w:sz w:val="24"/>
                <w:szCs w:val="24"/>
              </w:rPr>
              <w:t>Author</w:t>
            </w:r>
            <w:r w:rsidRPr="00837D67">
              <w:rPr>
                <w:rFonts w:ascii="Times New Roman" w:hAnsi="Times New Roman" w:cs="Times New Roman"/>
                <w:sz w:val="24"/>
                <w:szCs w:val="24"/>
              </w:rPr>
              <w:t>, I want to preview the final book design and approve or reject it with comments, so that I can provide formal approval before printing.</w:t>
            </w:r>
          </w:p>
        </w:tc>
        <w:tc>
          <w:tcPr>
            <w:tcW w:w="1972" w:type="dxa"/>
          </w:tcPr>
          <w:p w14:paraId="262FAC7B" w14:textId="5A6705C0"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Author</w:t>
            </w:r>
          </w:p>
        </w:tc>
      </w:tr>
      <w:tr w:rsidR="00BB1AEA" w:rsidRPr="00837D67" w14:paraId="69FE85BA" w14:textId="77777777" w:rsidTr="6AE35D3B">
        <w:tc>
          <w:tcPr>
            <w:tcW w:w="1075" w:type="dxa"/>
          </w:tcPr>
          <w:p w14:paraId="29DD56C6" w14:textId="673C1073"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2B56A008" w14:textId="6F1560D7"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2D78A43B" w:rsidRPr="00837D67">
              <w:rPr>
                <w:rFonts w:ascii="Times New Roman" w:hAnsi="Times New Roman" w:cs="Times New Roman"/>
                <w:sz w:val="24"/>
                <w:szCs w:val="24"/>
              </w:rPr>
              <w:t>1</w:t>
            </w:r>
            <w:r w:rsidRPr="00837D67">
              <w:rPr>
                <w:rFonts w:ascii="Times New Roman" w:hAnsi="Times New Roman" w:cs="Times New Roman"/>
                <w:sz w:val="24"/>
                <w:szCs w:val="24"/>
              </w:rPr>
              <w:t>9</w:t>
            </w:r>
          </w:p>
        </w:tc>
        <w:tc>
          <w:tcPr>
            <w:tcW w:w="4413" w:type="dxa"/>
          </w:tcPr>
          <w:p w14:paraId="35460BED" w14:textId="5798FAA9"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 </w:t>
            </w:r>
            <w:r w:rsidRPr="00837D67">
              <w:rPr>
                <w:rStyle w:val="Strong"/>
                <w:rFonts w:ascii="Times New Roman" w:hAnsi="Times New Roman" w:cs="Times New Roman"/>
                <w:b w:val="0"/>
                <w:bCs w:val="0"/>
                <w:sz w:val="24"/>
                <w:szCs w:val="24"/>
              </w:rPr>
              <w:t>Production</w:t>
            </w:r>
            <w:r w:rsidRPr="00837D67">
              <w:rPr>
                <w:rStyle w:val="Strong"/>
                <w:rFonts w:ascii="Times New Roman" w:hAnsi="Times New Roman" w:cs="Times New Roman"/>
                <w:sz w:val="24"/>
                <w:szCs w:val="24"/>
              </w:rPr>
              <w:t xml:space="preserve"> </w:t>
            </w:r>
            <w:r w:rsidRPr="00837D67">
              <w:rPr>
                <w:rStyle w:val="Strong"/>
                <w:rFonts w:ascii="Times New Roman" w:hAnsi="Times New Roman" w:cs="Times New Roman"/>
                <w:b w:val="0"/>
                <w:bCs w:val="0"/>
                <w:sz w:val="24"/>
                <w:szCs w:val="24"/>
              </w:rPr>
              <w:t>Manager</w:t>
            </w:r>
            <w:r w:rsidRPr="00837D67">
              <w:rPr>
                <w:rFonts w:ascii="Times New Roman" w:hAnsi="Times New Roman" w:cs="Times New Roman"/>
                <w:sz w:val="24"/>
                <w:szCs w:val="24"/>
              </w:rPr>
              <w:t>, I want to perform a production quality check, so that only books meeting production requirements proceed to printing.</w:t>
            </w:r>
          </w:p>
        </w:tc>
        <w:tc>
          <w:tcPr>
            <w:tcW w:w="1972" w:type="dxa"/>
          </w:tcPr>
          <w:p w14:paraId="5B4465B4" w14:textId="431B8ACE"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Production Manager</w:t>
            </w:r>
          </w:p>
        </w:tc>
      </w:tr>
      <w:tr w:rsidR="00BB1AEA" w:rsidRPr="00837D67" w14:paraId="6A2EEDC1" w14:textId="77777777" w:rsidTr="6AE35D3B">
        <w:tc>
          <w:tcPr>
            <w:tcW w:w="1075" w:type="dxa"/>
          </w:tcPr>
          <w:p w14:paraId="645D1A84" w14:textId="43DB14A9"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EPIC 2</w:t>
            </w:r>
          </w:p>
        </w:tc>
        <w:tc>
          <w:tcPr>
            <w:tcW w:w="1170" w:type="dxa"/>
          </w:tcPr>
          <w:p w14:paraId="62CF3402" w14:textId="6DA70A64" w:rsidR="00BB1AEA" w:rsidRPr="00837D67" w:rsidRDefault="65005124">
            <w:pPr>
              <w:rPr>
                <w:rFonts w:ascii="Times New Roman" w:hAnsi="Times New Roman" w:cs="Times New Roman"/>
                <w:sz w:val="24"/>
                <w:szCs w:val="24"/>
              </w:rPr>
            </w:pPr>
            <w:r w:rsidRPr="00837D67">
              <w:rPr>
                <w:rFonts w:ascii="Times New Roman" w:hAnsi="Times New Roman" w:cs="Times New Roman"/>
                <w:sz w:val="24"/>
                <w:szCs w:val="24"/>
              </w:rPr>
              <w:t>US</w:t>
            </w:r>
            <w:r w:rsidR="4EF12D22" w:rsidRPr="00837D67">
              <w:rPr>
                <w:rFonts w:ascii="Times New Roman" w:hAnsi="Times New Roman" w:cs="Times New Roman"/>
                <w:sz w:val="24"/>
                <w:szCs w:val="24"/>
              </w:rPr>
              <w:t>2</w:t>
            </w:r>
            <w:r w:rsidRPr="00837D67">
              <w:rPr>
                <w:rFonts w:ascii="Times New Roman" w:hAnsi="Times New Roman" w:cs="Times New Roman"/>
                <w:sz w:val="24"/>
                <w:szCs w:val="24"/>
              </w:rPr>
              <w:t>0</w:t>
            </w:r>
          </w:p>
        </w:tc>
        <w:tc>
          <w:tcPr>
            <w:tcW w:w="4413" w:type="dxa"/>
          </w:tcPr>
          <w:p w14:paraId="420B2CCF" w14:textId="57CAC424"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 xml:space="preserve">As a </w:t>
            </w:r>
            <w:r w:rsidRPr="00837D67">
              <w:rPr>
                <w:rStyle w:val="Strong"/>
                <w:rFonts w:ascii="Times New Roman" w:hAnsi="Times New Roman" w:cs="Times New Roman"/>
                <w:b w:val="0"/>
                <w:bCs w:val="0"/>
                <w:sz w:val="24"/>
                <w:szCs w:val="24"/>
              </w:rPr>
              <w:t>Production</w:t>
            </w:r>
            <w:r w:rsidRPr="00837D67">
              <w:rPr>
                <w:rStyle w:val="Strong"/>
                <w:rFonts w:ascii="Times New Roman" w:hAnsi="Times New Roman" w:cs="Times New Roman"/>
                <w:sz w:val="24"/>
                <w:szCs w:val="24"/>
              </w:rPr>
              <w:t xml:space="preserve"> </w:t>
            </w:r>
            <w:r w:rsidRPr="00837D67">
              <w:rPr>
                <w:rStyle w:val="Strong"/>
                <w:rFonts w:ascii="Times New Roman" w:hAnsi="Times New Roman" w:cs="Times New Roman"/>
                <w:b w:val="0"/>
                <w:bCs w:val="0"/>
                <w:sz w:val="24"/>
                <w:szCs w:val="24"/>
              </w:rPr>
              <w:t>Manager</w:t>
            </w:r>
            <w:r w:rsidRPr="00837D67">
              <w:rPr>
                <w:rFonts w:ascii="Times New Roman" w:hAnsi="Times New Roman" w:cs="Times New Roman"/>
                <w:sz w:val="24"/>
                <w:szCs w:val="24"/>
              </w:rPr>
              <w:t xml:space="preserve">, I want to mark an approved book as </w:t>
            </w:r>
            <w:r w:rsidRPr="00837D67">
              <w:rPr>
                <w:rStyle w:val="Strong"/>
                <w:rFonts w:ascii="Times New Roman" w:hAnsi="Times New Roman" w:cs="Times New Roman"/>
                <w:b w:val="0"/>
                <w:bCs w:val="0"/>
                <w:sz w:val="24"/>
                <w:szCs w:val="24"/>
              </w:rPr>
              <w:t>Ready</w:t>
            </w:r>
            <w:r w:rsidRPr="00837D67">
              <w:rPr>
                <w:rStyle w:val="Strong"/>
                <w:rFonts w:ascii="Times New Roman" w:hAnsi="Times New Roman" w:cs="Times New Roman"/>
                <w:sz w:val="24"/>
                <w:szCs w:val="24"/>
              </w:rPr>
              <w:t xml:space="preserve"> </w:t>
            </w:r>
            <w:r w:rsidRPr="00837D67">
              <w:rPr>
                <w:rStyle w:val="Strong"/>
                <w:rFonts w:ascii="Times New Roman" w:hAnsi="Times New Roman" w:cs="Times New Roman"/>
                <w:b w:val="0"/>
                <w:bCs w:val="0"/>
                <w:sz w:val="24"/>
                <w:szCs w:val="24"/>
              </w:rPr>
              <w:t>for</w:t>
            </w:r>
            <w:r w:rsidRPr="00837D67">
              <w:rPr>
                <w:rStyle w:val="Strong"/>
                <w:rFonts w:ascii="Times New Roman" w:hAnsi="Times New Roman" w:cs="Times New Roman"/>
                <w:sz w:val="24"/>
                <w:szCs w:val="24"/>
              </w:rPr>
              <w:t xml:space="preserve"> </w:t>
            </w:r>
            <w:r w:rsidRPr="00837D67">
              <w:rPr>
                <w:rStyle w:val="Strong"/>
                <w:rFonts w:ascii="Times New Roman" w:hAnsi="Times New Roman" w:cs="Times New Roman"/>
                <w:b w:val="0"/>
                <w:bCs w:val="0"/>
                <w:sz w:val="24"/>
                <w:szCs w:val="24"/>
              </w:rPr>
              <w:t>Printing</w:t>
            </w:r>
            <w:r w:rsidRPr="00837D67">
              <w:rPr>
                <w:rFonts w:ascii="Times New Roman" w:hAnsi="Times New Roman" w:cs="Times New Roman"/>
                <w:sz w:val="24"/>
                <w:szCs w:val="24"/>
              </w:rPr>
              <w:t>, so that the completed book can be formally handed over to</w:t>
            </w:r>
            <w:r w:rsidR="004863D3" w:rsidRPr="00837D67">
              <w:rPr>
                <w:rFonts w:ascii="Times New Roman" w:hAnsi="Times New Roman" w:cs="Times New Roman"/>
                <w:sz w:val="24"/>
                <w:szCs w:val="24"/>
              </w:rPr>
              <w:t xml:space="preserve"> </w:t>
            </w:r>
            <w:r w:rsidRPr="00837D67">
              <w:rPr>
                <w:rFonts w:ascii="Times New Roman" w:hAnsi="Times New Roman" w:cs="Times New Roman"/>
                <w:sz w:val="24"/>
                <w:szCs w:val="24"/>
              </w:rPr>
              <w:t>for printing and distribution.</w:t>
            </w:r>
          </w:p>
        </w:tc>
        <w:tc>
          <w:tcPr>
            <w:tcW w:w="1972" w:type="dxa"/>
          </w:tcPr>
          <w:p w14:paraId="41C2D33F" w14:textId="5F45CF36" w:rsidR="00BB1AEA" w:rsidRPr="00837D67" w:rsidRDefault="00F77E73">
            <w:pPr>
              <w:rPr>
                <w:rFonts w:ascii="Times New Roman" w:hAnsi="Times New Roman" w:cs="Times New Roman"/>
                <w:sz w:val="24"/>
                <w:szCs w:val="24"/>
              </w:rPr>
            </w:pPr>
            <w:r w:rsidRPr="00837D67">
              <w:rPr>
                <w:rFonts w:ascii="Times New Roman" w:hAnsi="Times New Roman" w:cs="Times New Roman"/>
                <w:sz w:val="24"/>
                <w:szCs w:val="24"/>
              </w:rPr>
              <w:t>Production Manager</w:t>
            </w:r>
          </w:p>
        </w:tc>
      </w:tr>
      <w:tr w:rsidR="00BB1AEA" w:rsidRPr="00837D67" w14:paraId="2D967C29" w14:textId="77777777" w:rsidTr="6AE35D3B">
        <w:tc>
          <w:tcPr>
            <w:tcW w:w="1075" w:type="dxa"/>
          </w:tcPr>
          <w:p w14:paraId="2563E519"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tc>
        <w:tc>
          <w:tcPr>
            <w:tcW w:w="1170" w:type="dxa"/>
          </w:tcPr>
          <w:p w14:paraId="0458BDB6" w14:textId="334BB136"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US21</w:t>
            </w:r>
          </w:p>
        </w:tc>
        <w:tc>
          <w:tcPr>
            <w:tcW w:w="4413" w:type="dxa"/>
          </w:tcPr>
          <w:p w14:paraId="5B72A97C" w14:textId="121B43DD"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Production Staff member, I want to create a print job for an approved book so that the book can be sent for printing.</w:t>
            </w:r>
          </w:p>
        </w:tc>
        <w:tc>
          <w:tcPr>
            <w:tcW w:w="1972" w:type="dxa"/>
          </w:tcPr>
          <w:p w14:paraId="58DCE6FE" w14:textId="2E9DBC94"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Production Staff</w:t>
            </w:r>
          </w:p>
        </w:tc>
      </w:tr>
      <w:tr w:rsidR="00BB1AEA" w:rsidRPr="00837D67" w14:paraId="59DFCCFC" w14:textId="77777777" w:rsidTr="6AE35D3B">
        <w:tc>
          <w:tcPr>
            <w:tcW w:w="1075" w:type="dxa"/>
          </w:tcPr>
          <w:p w14:paraId="16D88C21"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lastRenderedPageBreak/>
              <w:t>EPIC 3</w:t>
            </w:r>
          </w:p>
          <w:p w14:paraId="0125FB3A" w14:textId="6D53E784" w:rsidR="00BB1AEA" w:rsidRPr="00837D67" w:rsidRDefault="00BB1AEA" w:rsidP="6AE35D3B">
            <w:pPr>
              <w:rPr>
                <w:rFonts w:ascii="Times New Roman" w:hAnsi="Times New Roman" w:cs="Times New Roman"/>
                <w:sz w:val="24"/>
                <w:szCs w:val="24"/>
              </w:rPr>
            </w:pPr>
          </w:p>
        </w:tc>
        <w:tc>
          <w:tcPr>
            <w:tcW w:w="1170" w:type="dxa"/>
          </w:tcPr>
          <w:p w14:paraId="29239ABE" w14:textId="5AC87269"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US22</w:t>
            </w:r>
          </w:p>
        </w:tc>
        <w:tc>
          <w:tcPr>
            <w:tcW w:w="4413" w:type="dxa"/>
          </w:tcPr>
          <w:p w14:paraId="55F4271E" w14:textId="349C560A"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Production Staff member, I want to schedule and update the status of a print job so that I can track the printing progress.</w:t>
            </w:r>
          </w:p>
        </w:tc>
        <w:tc>
          <w:tcPr>
            <w:tcW w:w="1972" w:type="dxa"/>
          </w:tcPr>
          <w:p w14:paraId="128D82CE" w14:textId="1B5A4D08"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Production Staff</w:t>
            </w:r>
          </w:p>
        </w:tc>
      </w:tr>
      <w:tr w:rsidR="00BB1AEA" w:rsidRPr="00837D67" w14:paraId="021C1483" w14:textId="77777777" w:rsidTr="6AE35D3B">
        <w:tc>
          <w:tcPr>
            <w:tcW w:w="1075" w:type="dxa"/>
          </w:tcPr>
          <w:p w14:paraId="32D1F194"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79C7C991" w14:textId="6154F39C" w:rsidR="00BB1AEA" w:rsidRPr="00837D67" w:rsidRDefault="00BB1AEA" w:rsidP="6AE35D3B">
            <w:pPr>
              <w:rPr>
                <w:rFonts w:ascii="Times New Roman" w:hAnsi="Times New Roman" w:cs="Times New Roman"/>
                <w:sz w:val="24"/>
                <w:szCs w:val="24"/>
              </w:rPr>
            </w:pPr>
          </w:p>
        </w:tc>
        <w:tc>
          <w:tcPr>
            <w:tcW w:w="1170" w:type="dxa"/>
          </w:tcPr>
          <w:p w14:paraId="008CC0B5" w14:textId="6482C708"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US23</w:t>
            </w:r>
          </w:p>
        </w:tc>
        <w:tc>
          <w:tcPr>
            <w:tcW w:w="4413" w:type="dxa"/>
          </w:tcPr>
          <w:p w14:paraId="32C98B23" w14:textId="37A78856"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 xml:space="preserve">As a Warehouse Staff member, I want to record printed books received into inventory so that </w:t>
            </w:r>
            <w:proofErr w:type="gramStart"/>
            <w:r w:rsidRPr="00837D67">
              <w:rPr>
                <w:rFonts w:ascii="Times New Roman" w:eastAsia="Times New Roman" w:hAnsi="Times New Roman" w:cs="Times New Roman"/>
                <w:sz w:val="24"/>
                <w:szCs w:val="24"/>
              </w:rPr>
              <w:t>available stock</w:t>
            </w:r>
            <w:proofErr w:type="gramEnd"/>
            <w:r w:rsidRPr="00837D67">
              <w:rPr>
                <w:rFonts w:ascii="Times New Roman" w:eastAsia="Times New Roman" w:hAnsi="Times New Roman" w:cs="Times New Roman"/>
                <w:sz w:val="24"/>
                <w:szCs w:val="24"/>
              </w:rPr>
              <w:t xml:space="preserve"> is accurate.</w:t>
            </w:r>
          </w:p>
        </w:tc>
        <w:tc>
          <w:tcPr>
            <w:tcW w:w="1972" w:type="dxa"/>
          </w:tcPr>
          <w:p w14:paraId="78EB9E12" w14:textId="4BE94B39"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Warehouse Staff</w:t>
            </w:r>
          </w:p>
        </w:tc>
      </w:tr>
      <w:tr w:rsidR="00BB1AEA" w:rsidRPr="00837D67" w14:paraId="42B66EE3" w14:textId="77777777" w:rsidTr="6AE35D3B">
        <w:tc>
          <w:tcPr>
            <w:tcW w:w="1075" w:type="dxa"/>
          </w:tcPr>
          <w:p w14:paraId="7A060593"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0A4B9A1E" w14:textId="4B2A3AA6" w:rsidR="00BB1AEA" w:rsidRPr="00837D67" w:rsidRDefault="00BB1AEA" w:rsidP="6AE35D3B">
            <w:pPr>
              <w:rPr>
                <w:rFonts w:ascii="Times New Roman" w:hAnsi="Times New Roman" w:cs="Times New Roman"/>
                <w:sz w:val="24"/>
                <w:szCs w:val="24"/>
              </w:rPr>
            </w:pPr>
          </w:p>
        </w:tc>
        <w:tc>
          <w:tcPr>
            <w:tcW w:w="1170" w:type="dxa"/>
          </w:tcPr>
          <w:p w14:paraId="1164310B" w14:textId="37772BD0"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US24</w:t>
            </w:r>
          </w:p>
        </w:tc>
        <w:tc>
          <w:tcPr>
            <w:tcW w:w="4413" w:type="dxa"/>
          </w:tcPr>
          <w:p w14:paraId="4BBA29AF" w14:textId="31408BDC"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Warehouse Staff member, I want to adjust and record damaged/returned stock so that inventory remains accurate.</w:t>
            </w:r>
          </w:p>
        </w:tc>
        <w:tc>
          <w:tcPr>
            <w:tcW w:w="1972" w:type="dxa"/>
          </w:tcPr>
          <w:p w14:paraId="3FDE0018" w14:textId="282F1B99"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Warehouse Staff</w:t>
            </w:r>
          </w:p>
        </w:tc>
      </w:tr>
      <w:tr w:rsidR="00BB1AEA" w:rsidRPr="00837D67" w14:paraId="6D0438F9" w14:textId="77777777" w:rsidTr="6AE35D3B">
        <w:tc>
          <w:tcPr>
            <w:tcW w:w="1075" w:type="dxa"/>
          </w:tcPr>
          <w:p w14:paraId="030B09AB"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6BC8CFF5" w14:textId="7A0BD7A1" w:rsidR="00BB1AEA" w:rsidRPr="00837D67" w:rsidRDefault="00BB1AEA" w:rsidP="6AE35D3B">
            <w:pPr>
              <w:rPr>
                <w:rFonts w:ascii="Times New Roman" w:hAnsi="Times New Roman" w:cs="Times New Roman"/>
                <w:sz w:val="24"/>
                <w:szCs w:val="24"/>
              </w:rPr>
            </w:pPr>
          </w:p>
        </w:tc>
        <w:tc>
          <w:tcPr>
            <w:tcW w:w="1170" w:type="dxa"/>
          </w:tcPr>
          <w:p w14:paraId="11DECD83" w14:textId="07E55E15"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US25</w:t>
            </w:r>
          </w:p>
        </w:tc>
        <w:tc>
          <w:tcPr>
            <w:tcW w:w="4413" w:type="dxa"/>
          </w:tcPr>
          <w:p w14:paraId="2B7ED676" w14:textId="7A8BD340"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Customer, I want to browse, search, and filter published books so that I can find books I want to purchase.</w:t>
            </w:r>
          </w:p>
        </w:tc>
        <w:tc>
          <w:tcPr>
            <w:tcW w:w="1972" w:type="dxa"/>
          </w:tcPr>
          <w:p w14:paraId="3BF6255D" w14:textId="3CF7E852" w:rsidR="00BB1AEA" w:rsidRPr="00837D67" w:rsidRDefault="44C18A07">
            <w:pPr>
              <w:rPr>
                <w:rFonts w:ascii="Times New Roman" w:hAnsi="Times New Roman" w:cs="Times New Roman"/>
                <w:sz w:val="24"/>
                <w:szCs w:val="24"/>
              </w:rPr>
            </w:pPr>
            <w:r w:rsidRPr="00837D67">
              <w:rPr>
                <w:rFonts w:ascii="Times New Roman" w:hAnsi="Times New Roman" w:cs="Times New Roman"/>
                <w:sz w:val="24"/>
                <w:szCs w:val="24"/>
              </w:rPr>
              <w:t>Customer</w:t>
            </w:r>
          </w:p>
        </w:tc>
      </w:tr>
      <w:tr w:rsidR="00BB1AEA" w:rsidRPr="00837D67" w14:paraId="254FBAEE" w14:textId="77777777" w:rsidTr="6AE35D3B">
        <w:tc>
          <w:tcPr>
            <w:tcW w:w="1075" w:type="dxa"/>
          </w:tcPr>
          <w:p w14:paraId="2CC47A9A"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560AA0A4" w14:textId="4B821986" w:rsidR="00BB1AEA" w:rsidRPr="00837D67" w:rsidRDefault="00BB1AEA" w:rsidP="6AE35D3B">
            <w:pPr>
              <w:rPr>
                <w:rFonts w:ascii="Times New Roman" w:hAnsi="Times New Roman" w:cs="Times New Roman"/>
                <w:sz w:val="24"/>
                <w:szCs w:val="24"/>
              </w:rPr>
            </w:pPr>
          </w:p>
        </w:tc>
        <w:tc>
          <w:tcPr>
            <w:tcW w:w="1170" w:type="dxa"/>
          </w:tcPr>
          <w:p w14:paraId="70C19AE7" w14:textId="7C683961"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US26</w:t>
            </w:r>
          </w:p>
        </w:tc>
        <w:tc>
          <w:tcPr>
            <w:tcW w:w="4413" w:type="dxa"/>
          </w:tcPr>
          <w:p w14:paraId="4E607C44" w14:textId="09BADCFC"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Customer, I want to add books to my shopping cart and update quantities so that I can prepare my order.</w:t>
            </w:r>
          </w:p>
        </w:tc>
        <w:tc>
          <w:tcPr>
            <w:tcW w:w="1972" w:type="dxa"/>
          </w:tcPr>
          <w:p w14:paraId="668C095A" w14:textId="7D817FA5" w:rsidR="00BB1AEA" w:rsidRPr="00837D67" w:rsidRDefault="44C18A07">
            <w:pPr>
              <w:rPr>
                <w:rFonts w:ascii="Times New Roman" w:hAnsi="Times New Roman" w:cs="Times New Roman"/>
                <w:sz w:val="24"/>
                <w:szCs w:val="24"/>
              </w:rPr>
            </w:pPr>
            <w:r w:rsidRPr="00837D67">
              <w:rPr>
                <w:rFonts w:ascii="Times New Roman" w:hAnsi="Times New Roman" w:cs="Times New Roman"/>
                <w:sz w:val="24"/>
                <w:szCs w:val="24"/>
              </w:rPr>
              <w:t>Customer</w:t>
            </w:r>
          </w:p>
        </w:tc>
      </w:tr>
      <w:tr w:rsidR="00BB1AEA" w:rsidRPr="00837D67" w14:paraId="5DC510A2" w14:textId="77777777" w:rsidTr="6AE35D3B">
        <w:tc>
          <w:tcPr>
            <w:tcW w:w="1075" w:type="dxa"/>
          </w:tcPr>
          <w:p w14:paraId="37BCE134"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7EC31240" w14:textId="57329F65" w:rsidR="00BB1AEA" w:rsidRPr="00837D67" w:rsidRDefault="00BB1AEA" w:rsidP="6AE35D3B">
            <w:pPr>
              <w:rPr>
                <w:rFonts w:ascii="Times New Roman" w:hAnsi="Times New Roman" w:cs="Times New Roman"/>
                <w:sz w:val="24"/>
                <w:szCs w:val="24"/>
              </w:rPr>
            </w:pPr>
          </w:p>
        </w:tc>
        <w:tc>
          <w:tcPr>
            <w:tcW w:w="1170" w:type="dxa"/>
          </w:tcPr>
          <w:p w14:paraId="1CA020A1" w14:textId="5A85EC3A"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US27</w:t>
            </w:r>
          </w:p>
        </w:tc>
        <w:tc>
          <w:tcPr>
            <w:tcW w:w="4413" w:type="dxa"/>
          </w:tcPr>
          <w:p w14:paraId="4610923C" w14:textId="02A2ED64"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Customer, I want to place an order and have stock reserved so that my selected books are secured for fulfillment.</w:t>
            </w:r>
          </w:p>
        </w:tc>
        <w:tc>
          <w:tcPr>
            <w:tcW w:w="1972" w:type="dxa"/>
          </w:tcPr>
          <w:p w14:paraId="04C6E829" w14:textId="3B29C421" w:rsidR="00BB1AEA" w:rsidRPr="00837D67" w:rsidRDefault="44C18A07">
            <w:pPr>
              <w:rPr>
                <w:rFonts w:ascii="Times New Roman" w:hAnsi="Times New Roman" w:cs="Times New Roman"/>
                <w:sz w:val="24"/>
                <w:szCs w:val="24"/>
              </w:rPr>
            </w:pPr>
            <w:r w:rsidRPr="00837D67">
              <w:rPr>
                <w:rFonts w:ascii="Times New Roman" w:hAnsi="Times New Roman" w:cs="Times New Roman"/>
                <w:sz w:val="24"/>
                <w:szCs w:val="24"/>
              </w:rPr>
              <w:t>Customer</w:t>
            </w:r>
          </w:p>
        </w:tc>
      </w:tr>
      <w:tr w:rsidR="00BB1AEA" w:rsidRPr="00837D67" w14:paraId="65B38F61" w14:textId="77777777" w:rsidTr="6AE35D3B">
        <w:tc>
          <w:tcPr>
            <w:tcW w:w="1075" w:type="dxa"/>
          </w:tcPr>
          <w:p w14:paraId="21ADB951"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1A96387F" w14:textId="0F5333CC" w:rsidR="00BB1AEA" w:rsidRPr="00837D67" w:rsidRDefault="00BB1AEA" w:rsidP="6AE35D3B">
            <w:pPr>
              <w:rPr>
                <w:rFonts w:ascii="Times New Roman" w:hAnsi="Times New Roman" w:cs="Times New Roman"/>
                <w:sz w:val="24"/>
                <w:szCs w:val="24"/>
              </w:rPr>
            </w:pPr>
          </w:p>
        </w:tc>
        <w:tc>
          <w:tcPr>
            <w:tcW w:w="1170" w:type="dxa"/>
          </w:tcPr>
          <w:p w14:paraId="1002114B" w14:textId="54D5420F"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US28</w:t>
            </w:r>
          </w:p>
        </w:tc>
        <w:tc>
          <w:tcPr>
            <w:tcW w:w="4413" w:type="dxa"/>
          </w:tcPr>
          <w:p w14:paraId="3A5E23B7" w14:textId="63670674"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Warehouse Staff member, I want to pack and dispatch confirmed customer orders so that orders can be delivered.</w:t>
            </w:r>
          </w:p>
        </w:tc>
        <w:tc>
          <w:tcPr>
            <w:tcW w:w="1972" w:type="dxa"/>
          </w:tcPr>
          <w:p w14:paraId="488D0988" w14:textId="14B99B09"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Warehouse Staff</w:t>
            </w:r>
          </w:p>
        </w:tc>
      </w:tr>
      <w:tr w:rsidR="00BB1AEA" w:rsidRPr="00837D67" w14:paraId="213ABE6F" w14:textId="77777777" w:rsidTr="6AE35D3B">
        <w:tc>
          <w:tcPr>
            <w:tcW w:w="1075" w:type="dxa"/>
          </w:tcPr>
          <w:p w14:paraId="36004940"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34906870" w14:textId="3EB54223" w:rsidR="00BB1AEA" w:rsidRPr="00837D67" w:rsidRDefault="00BB1AEA" w:rsidP="6AE35D3B">
            <w:pPr>
              <w:rPr>
                <w:rFonts w:ascii="Times New Roman" w:hAnsi="Times New Roman" w:cs="Times New Roman"/>
                <w:sz w:val="24"/>
                <w:szCs w:val="24"/>
              </w:rPr>
            </w:pPr>
          </w:p>
        </w:tc>
        <w:tc>
          <w:tcPr>
            <w:tcW w:w="1170" w:type="dxa"/>
          </w:tcPr>
          <w:p w14:paraId="23034F41" w14:textId="3039A212"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US29</w:t>
            </w:r>
          </w:p>
        </w:tc>
        <w:tc>
          <w:tcPr>
            <w:tcW w:w="4413" w:type="dxa"/>
          </w:tcPr>
          <w:p w14:paraId="51043DCA" w14:textId="3B523D6E"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 xml:space="preserve">As a Customer, I want to track my delivery so that I know the </w:t>
            </w:r>
            <w:proofErr w:type="gramStart"/>
            <w:r w:rsidRPr="00837D67">
              <w:rPr>
                <w:rFonts w:ascii="Times New Roman" w:eastAsia="Times New Roman" w:hAnsi="Times New Roman" w:cs="Times New Roman"/>
                <w:sz w:val="24"/>
                <w:szCs w:val="24"/>
              </w:rPr>
              <w:t>current status</w:t>
            </w:r>
            <w:proofErr w:type="gramEnd"/>
            <w:r w:rsidRPr="00837D67">
              <w:rPr>
                <w:rFonts w:ascii="Times New Roman" w:eastAsia="Times New Roman" w:hAnsi="Times New Roman" w:cs="Times New Roman"/>
                <w:sz w:val="24"/>
                <w:szCs w:val="24"/>
              </w:rPr>
              <w:t xml:space="preserve"> of my order.</w:t>
            </w:r>
          </w:p>
        </w:tc>
        <w:tc>
          <w:tcPr>
            <w:tcW w:w="1972" w:type="dxa"/>
          </w:tcPr>
          <w:p w14:paraId="2AC34BAC" w14:textId="1919675C" w:rsidR="00BB1AEA" w:rsidRPr="00837D67" w:rsidRDefault="44C18A07">
            <w:pPr>
              <w:rPr>
                <w:rFonts w:ascii="Times New Roman" w:hAnsi="Times New Roman" w:cs="Times New Roman"/>
                <w:sz w:val="24"/>
                <w:szCs w:val="24"/>
              </w:rPr>
            </w:pPr>
            <w:r w:rsidRPr="00837D67">
              <w:rPr>
                <w:rFonts w:ascii="Times New Roman" w:hAnsi="Times New Roman" w:cs="Times New Roman"/>
                <w:sz w:val="24"/>
                <w:szCs w:val="24"/>
              </w:rPr>
              <w:t>Customer</w:t>
            </w:r>
          </w:p>
        </w:tc>
      </w:tr>
      <w:tr w:rsidR="00BB1AEA" w:rsidRPr="00837D67" w14:paraId="12EAECEC" w14:textId="77777777" w:rsidTr="6AE35D3B">
        <w:tc>
          <w:tcPr>
            <w:tcW w:w="1075" w:type="dxa"/>
          </w:tcPr>
          <w:p w14:paraId="022B5497" w14:textId="056A4BCD"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EPIC 3</w:t>
            </w:r>
          </w:p>
          <w:p w14:paraId="65A85D99" w14:textId="50EF0E2F" w:rsidR="00BB1AEA" w:rsidRPr="00837D67" w:rsidRDefault="00BB1AEA" w:rsidP="6AE35D3B">
            <w:pPr>
              <w:rPr>
                <w:rFonts w:ascii="Times New Roman" w:hAnsi="Times New Roman" w:cs="Times New Roman"/>
                <w:sz w:val="24"/>
                <w:szCs w:val="24"/>
              </w:rPr>
            </w:pPr>
          </w:p>
        </w:tc>
        <w:tc>
          <w:tcPr>
            <w:tcW w:w="1170" w:type="dxa"/>
          </w:tcPr>
          <w:p w14:paraId="071B960B" w14:textId="304AC294" w:rsidR="00BB1AEA" w:rsidRPr="00837D67" w:rsidRDefault="44C18A07" w:rsidP="6AE35D3B">
            <w:pPr>
              <w:rPr>
                <w:rFonts w:ascii="Times New Roman" w:hAnsi="Times New Roman" w:cs="Times New Roman"/>
                <w:sz w:val="24"/>
                <w:szCs w:val="24"/>
              </w:rPr>
            </w:pPr>
            <w:r w:rsidRPr="00837D67">
              <w:rPr>
                <w:rFonts w:ascii="Times New Roman" w:hAnsi="Times New Roman" w:cs="Times New Roman"/>
                <w:sz w:val="24"/>
                <w:szCs w:val="24"/>
              </w:rPr>
              <w:t>US30</w:t>
            </w:r>
          </w:p>
        </w:tc>
        <w:tc>
          <w:tcPr>
            <w:tcW w:w="4413" w:type="dxa"/>
          </w:tcPr>
          <w:p w14:paraId="4857E735" w14:textId="083E68D9"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As a Sales Manager, I want to approve or reject wholesale orders so that only authorized wholesale orders proceed to fulfillment.</w:t>
            </w:r>
          </w:p>
        </w:tc>
        <w:tc>
          <w:tcPr>
            <w:tcW w:w="1972" w:type="dxa"/>
          </w:tcPr>
          <w:p w14:paraId="6F4DB378" w14:textId="1E2B7866" w:rsidR="00BB1AEA" w:rsidRPr="00837D67" w:rsidRDefault="44C18A0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Sales Manager</w:t>
            </w:r>
          </w:p>
        </w:tc>
      </w:tr>
      <w:tr w:rsidR="00BB1AEA" w:rsidRPr="00837D67" w14:paraId="1BA2C26D" w14:textId="77777777" w:rsidTr="6AE35D3B">
        <w:tc>
          <w:tcPr>
            <w:tcW w:w="1075" w:type="dxa"/>
          </w:tcPr>
          <w:p w14:paraId="3D6059C7" w14:textId="738F610C" w:rsidR="00BB1AEA" w:rsidRPr="00837D67" w:rsidRDefault="06137A01" w:rsidP="6AE35D3B">
            <w:pPr>
              <w:rPr>
                <w:rFonts w:ascii="Times New Roman" w:hAnsi="Times New Roman" w:cs="Times New Roman"/>
                <w:sz w:val="24"/>
                <w:szCs w:val="24"/>
              </w:rPr>
            </w:pPr>
            <w:r w:rsidRPr="00837D67">
              <w:rPr>
                <w:rFonts w:ascii="Times New Roman" w:hAnsi="Times New Roman" w:cs="Times New Roman"/>
                <w:sz w:val="24"/>
                <w:szCs w:val="24"/>
              </w:rPr>
              <w:t>EPIC 4</w:t>
            </w:r>
          </w:p>
          <w:p w14:paraId="598FC39E" w14:textId="0B05C577" w:rsidR="00BB1AEA" w:rsidRPr="00837D67" w:rsidRDefault="00BB1AEA">
            <w:pPr>
              <w:rPr>
                <w:rFonts w:ascii="Times New Roman" w:hAnsi="Times New Roman" w:cs="Times New Roman"/>
                <w:sz w:val="24"/>
                <w:szCs w:val="24"/>
              </w:rPr>
            </w:pPr>
          </w:p>
        </w:tc>
        <w:tc>
          <w:tcPr>
            <w:tcW w:w="1170" w:type="dxa"/>
          </w:tcPr>
          <w:p w14:paraId="7B5072D7" w14:textId="4348FE2F" w:rsidR="00BB1AEA" w:rsidRPr="00837D67" w:rsidRDefault="06137A01" w:rsidP="6AE35D3B">
            <w:pPr>
              <w:rPr>
                <w:rFonts w:ascii="Times New Roman" w:hAnsi="Times New Roman" w:cs="Times New Roman"/>
                <w:sz w:val="24"/>
                <w:szCs w:val="24"/>
              </w:rPr>
            </w:pPr>
            <w:r w:rsidRPr="00837D67">
              <w:rPr>
                <w:rFonts w:ascii="Times New Roman" w:hAnsi="Times New Roman" w:cs="Times New Roman"/>
                <w:sz w:val="24"/>
                <w:szCs w:val="24"/>
              </w:rPr>
              <w:t>US31</w:t>
            </w:r>
          </w:p>
        </w:tc>
        <w:tc>
          <w:tcPr>
            <w:tcW w:w="4413" w:type="dxa"/>
          </w:tcPr>
          <w:p w14:paraId="58529844" w14:textId="253685A3" w:rsidR="00BB1AEA" w:rsidRPr="00837D67" w:rsidRDefault="06137A01"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an Administrator, I want to manage book categories (create, edit, archive), so that books can be organized consistently across the platform.</w:t>
            </w:r>
          </w:p>
        </w:tc>
        <w:tc>
          <w:tcPr>
            <w:tcW w:w="1972" w:type="dxa"/>
          </w:tcPr>
          <w:p w14:paraId="73A853C6" w14:textId="63B6A5A1" w:rsidR="00BB1AEA" w:rsidRPr="00837D67" w:rsidRDefault="06137A01"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Administrator</w:t>
            </w:r>
          </w:p>
        </w:tc>
      </w:tr>
      <w:tr w:rsidR="00BB1AEA" w:rsidRPr="00837D67" w14:paraId="182E1B59" w14:textId="77777777" w:rsidTr="6AE35D3B">
        <w:tc>
          <w:tcPr>
            <w:tcW w:w="1075" w:type="dxa"/>
          </w:tcPr>
          <w:p w14:paraId="4E098DDD" w14:textId="720B511B" w:rsidR="00BB1AEA" w:rsidRPr="00837D67" w:rsidRDefault="7D16E267" w:rsidP="6AE35D3B">
            <w:pPr>
              <w:rPr>
                <w:rFonts w:ascii="Times New Roman" w:hAnsi="Times New Roman" w:cs="Times New Roman"/>
                <w:sz w:val="24"/>
                <w:szCs w:val="24"/>
              </w:rPr>
            </w:pPr>
            <w:r w:rsidRPr="00837D67">
              <w:rPr>
                <w:rFonts w:ascii="Times New Roman" w:hAnsi="Times New Roman" w:cs="Times New Roman"/>
                <w:sz w:val="24"/>
                <w:szCs w:val="24"/>
              </w:rPr>
              <w:lastRenderedPageBreak/>
              <w:t>EPIC 4</w:t>
            </w:r>
          </w:p>
        </w:tc>
        <w:tc>
          <w:tcPr>
            <w:tcW w:w="1170" w:type="dxa"/>
          </w:tcPr>
          <w:p w14:paraId="1B9CF73F" w14:textId="6B0D566C" w:rsidR="00BB1AEA" w:rsidRPr="00837D67" w:rsidRDefault="66ADE820" w:rsidP="6AE35D3B">
            <w:pPr>
              <w:rPr>
                <w:rFonts w:ascii="Times New Roman" w:hAnsi="Times New Roman" w:cs="Times New Roman"/>
                <w:sz w:val="24"/>
                <w:szCs w:val="24"/>
              </w:rPr>
            </w:pPr>
            <w:r w:rsidRPr="00837D67">
              <w:rPr>
                <w:rFonts w:ascii="Times New Roman" w:hAnsi="Times New Roman" w:cs="Times New Roman"/>
                <w:sz w:val="24"/>
                <w:szCs w:val="24"/>
              </w:rPr>
              <w:t>US32</w:t>
            </w:r>
          </w:p>
          <w:p w14:paraId="5F942EF3" w14:textId="1E0D6C1C" w:rsidR="00BB1AEA" w:rsidRPr="00837D67" w:rsidRDefault="00BB1AEA">
            <w:pPr>
              <w:rPr>
                <w:rFonts w:ascii="Times New Roman" w:hAnsi="Times New Roman" w:cs="Times New Roman"/>
                <w:sz w:val="24"/>
                <w:szCs w:val="24"/>
              </w:rPr>
            </w:pPr>
          </w:p>
        </w:tc>
        <w:tc>
          <w:tcPr>
            <w:tcW w:w="4413" w:type="dxa"/>
          </w:tcPr>
          <w:p w14:paraId="52DA0E0C" w14:textId="3E387E41" w:rsidR="00BB1AEA" w:rsidRPr="00837D67" w:rsidRDefault="06137A01"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an Administrator, I want to manage genres, so that books can be classified accurately for readers and reporting.</w:t>
            </w:r>
          </w:p>
        </w:tc>
        <w:tc>
          <w:tcPr>
            <w:tcW w:w="1972" w:type="dxa"/>
          </w:tcPr>
          <w:p w14:paraId="1259C02C" w14:textId="778973BC" w:rsidR="00BB1AEA" w:rsidRPr="00837D67" w:rsidRDefault="06137A01"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Administrator</w:t>
            </w:r>
          </w:p>
        </w:tc>
      </w:tr>
      <w:tr w:rsidR="00BB1AEA" w:rsidRPr="00837D67" w14:paraId="454AA17D" w14:textId="77777777" w:rsidTr="6AE35D3B">
        <w:tc>
          <w:tcPr>
            <w:tcW w:w="1075" w:type="dxa"/>
          </w:tcPr>
          <w:p w14:paraId="3BDBE41F" w14:textId="27F7FF59" w:rsidR="00BB1AEA" w:rsidRPr="00837D67" w:rsidRDefault="3852ED26"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1F0BC13C" w14:textId="4785E4F6" w:rsidR="00BB1AEA" w:rsidRPr="00837D67" w:rsidRDefault="15CA8493" w:rsidP="6AE35D3B">
            <w:pPr>
              <w:rPr>
                <w:rFonts w:ascii="Times New Roman" w:hAnsi="Times New Roman" w:cs="Times New Roman"/>
                <w:sz w:val="24"/>
                <w:szCs w:val="24"/>
              </w:rPr>
            </w:pPr>
            <w:r w:rsidRPr="00837D67">
              <w:rPr>
                <w:rFonts w:ascii="Times New Roman" w:hAnsi="Times New Roman" w:cs="Times New Roman"/>
                <w:sz w:val="24"/>
                <w:szCs w:val="24"/>
              </w:rPr>
              <w:t>US33</w:t>
            </w:r>
          </w:p>
          <w:p w14:paraId="7DCB5B57" w14:textId="6846AEF3" w:rsidR="00BB1AEA" w:rsidRPr="00837D67" w:rsidRDefault="00BB1AEA">
            <w:pPr>
              <w:rPr>
                <w:rFonts w:ascii="Times New Roman" w:hAnsi="Times New Roman" w:cs="Times New Roman"/>
                <w:sz w:val="24"/>
                <w:szCs w:val="24"/>
              </w:rPr>
            </w:pPr>
          </w:p>
        </w:tc>
        <w:tc>
          <w:tcPr>
            <w:tcW w:w="4413" w:type="dxa"/>
          </w:tcPr>
          <w:p w14:paraId="7D7C0FE3" w14:textId="72108095"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an Administrator, I want to configure system settings, so that administrative parameters such as currency, tax rate, and invoice prefix reflect current business needs.</w:t>
            </w:r>
          </w:p>
        </w:tc>
        <w:tc>
          <w:tcPr>
            <w:tcW w:w="1972" w:type="dxa"/>
          </w:tcPr>
          <w:p w14:paraId="1B7A7E43" w14:textId="61AB9882"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Administrator</w:t>
            </w:r>
          </w:p>
        </w:tc>
      </w:tr>
      <w:tr w:rsidR="00BB1AEA" w:rsidRPr="00837D67" w14:paraId="6362F884" w14:textId="77777777" w:rsidTr="6AE35D3B">
        <w:tc>
          <w:tcPr>
            <w:tcW w:w="1075" w:type="dxa"/>
          </w:tcPr>
          <w:p w14:paraId="5B220762" w14:textId="55CD53A1" w:rsidR="00BB1AEA" w:rsidRPr="00837D67" w:rsidRDefault="667DA93E"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75A40278" w14:textId="7C18B433" w:rsidR="00BB1AEA" w:rsidRPr="00837D67" w:rsidRDefault="27E29194" w:rsidP="6AE35D3B">
            <w:pPr>
              <w:rPr>
                <w:rFonts w:ascii="Times New Roman" w:hAnsi="Times New Roman" w:cs="Times New Roman"/>
                <w:sz w:val="24"/>
                <w:szCs w:val="24"/>
              </w:rPr>
            </w:pPr>
            <w:r w:rsidRPr="00837D67">
              <w:rPr>
                <w:rFonts w:ascii="Times New Roman" w:hAnsi="Times New Roman" w:cs="Times New Roman"/>
                <w:sz w:val="24"/>
                <w:szCs w:val="24"/>
              </w:rPr>
              <w:t>US34</w:t>
            </w:r>
          </w:p>
          <w:p w14:paraId="438225AD" w14:textId="73851F1B" w:rsidR="00BB1AEA" w:rsidRPr="00837D67" w:rsidRDefault="00BB1AEA">
            <w:pPr>
              <w:rPr>
                <w:rFonts w:ascii="Times New Roman" w:hAnsi="Times New Roman" w:cs="Times New Roman"/>
                <w:sz w:val="24"/>
                <w:szCs w:val="24"/>
              </w:rPr>
            </w:pPr>
          </w:p>
        </w:tc>
        <w:tc>
          <w:tcPr>
            <w:tcW w:w="4413" w:type="dxa"/>
          </w:tcPr>
          <w:p w14:paraId="72EC26FA" w14:textId="14A462E5"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As an Administrator, I want to create and manage </w:t>
            </w:r>
            <w:r w:rsidR="43929EFE" w:rsidRPr="00837D67">
              <w:rPr>
                <w:rFonts w:ascii="Times New Roman" w:eastAsia="Times New Roman" w:hAnsi="Times New Roman" w:cs="Times New Roman"/>
                <w:sz w:val="24"/>
                <w:szCs w:val="24"/>
              </w:rPr>
              <w:t>announcements</w:t>
            </w:r>
            <w:r w:rsidRPr="00837D67">
              <w:rPr>
                <w:rFonts w:ascii="Times New Roman" w:eastAsia="Times New Roman" w:hAnsi="Times New Roman" w:cs="Times New Roman"/>
                <w:sz w:val="24"/>
                <w:szCs w:val="24"/>
              </w:rPr>
              <w:t xml:space="preserve"> so that I can communicate important updates to system users.</w:t>
            </w:r>
          </w:p>
        </w:tc>
        <w:tc>
          <w:tcPr>
            <w:tcW w:w="1972" w:type="dxa"/>
          </w:tcPr>
          <w:p w14:paraId="68A02972" w14:textId="56930E35"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Administrator</w:t>
            </w:r>
          </w:p>
        </w:tc>
      </w:tr>
      <w:tr w:rsidR="00BB1AEA" w:rsidRPr="00837D67" w14:paraId="1A3EAFE6" w14:textId="77777777" w:rsidTr="6AE35D3B">
        <w:tc>
          <w:tcPr>
            <w:tcW w:w="1075" w:type="dxa"/>
          </w:tcPr>
          <w:p w14:paraId="66E4D4B0" w14:textId="62ADCE7B" w:rsidR="00BB1AEA" w:rsidRPr="00837D67" w:rsidRDefault="7931E1FE"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2509C1FB" w14:textId="1633DDD8" w:rsidR="00BB1AEA" w:rsidRPr="00837D67" w:rsidRDefault="47F5AA4A" w:rsidP="6AE35D3B">
            <w:pPr>
              <w:rPr>
                <w:rFonts w:ascii="Times New Roman" w:hAnsi="Times New Roman" w:cs="Times New Roman"/>
                <w:sz w:val="24"/>
                <w:szCs w:val="24"/>
              </w:rPr>
            </w:pPr>
            <w:r w:rsidRPr="00837D67">
              <w:rPr>
                <w:rFonts w:ascii="Times New Roman" w:hAnsi="Times New Roman" w:cs="Times New Roman"/>
                <w:sz w:val="24"/>
                <w:szCs w:val="24"/>
              </w:rPr>
              <w:t>US35</w:t>
            </w:r>
          </w:p>
          <w:p w14:paraId="73C063FD" w14:textId="737E4E4F" w:rsidR="00BB1AEA" w:rsidRPr="00837D67" w:rsidRDefault="00BB1AEA">
            <w:pPr>
              <w:rPr>
                <w:rFonts w:ascii="Times New Roman" w:hAnsi="Times New Roman" w:cs="Times New Roman"/>
                <w:sz w:val="24"/>
                <w:szCs w:val="24"/>
              </w:rPr>
            </w:pPr>
          </w:p>
        </w:tc>
        <w:tc>
          <w:tcPr>
            <w:tcW w:w="4413" w:type="dxa"/>
          </w:tcPr>
          <w:p w14:paraId="36C8CB02" w14:textId="66969236"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monitor revenue generated from completed sales, so that I can track the financial performance of the business.</w:t>
            </w:r>
          </w:p>
        </w:tc>
        <w:tc>
          <w:tcPr>
            <w:tcW w:w="1972" w:type="dxa"/>
          </w:tcPr>
          <w:p w14:paraId="5020ED5C" w14:textId="24AB0EEE"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0A553358" w14:textId="77777777" w:rsidTr="6AE35D3B">
        <w:tc>
          <w:tcPr>
            <w:tcW w:w="1075" w:type="dxa"/>
          </w:tcPr>
          <w:p w14:paraId="71EEDD59" w14:textId="0DFC20B3" w:rsidR="00BB1AEA" w:rsidRPr="00837D67" w:rsidRDefault="6379E194"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30773E19" w14:textId="1413622C" w:rsidR="00BB1AEA" w:rsidRPr="00837D67" w:rsidRDefault="354DA6ED" w:rsidP="6AE35D3B">
            <w:pPr>
              <w:rPr>
                <w:rFonts w:ascii="Times New Roman" w:hAnsi="Times New Roman" w:cs="Times New Roman"/>
                <w:sz w:val="24"/>
                <w:szCs w:val="24"/>
              </w:rPr>
            </w:pPr>
            <w:r w:rsidRPr="00837D67">
              <w:rPr>
                <w:rFonts w:ascii="Times New Roman" w:hAnsi="Times New Roman" w:cs="Times New Roman"/>
                <w:sz w:val="24"/>
                <w:szCs w:val="24"/>
              </w:rPr>
              <w:t>US3</w:t>
            </w:r>
            <w:r w:rsidR="4BB06EB6" w:rsidRPr="00837D67">
              <w:rPr>
                <w:rFonts w:ascii="Times New Roman" w:hAnsi="Times New Roman" w:cs="Times New Roman"/>
                <w:sz w:val="24"/>
                <w:szCs w:val="24"/>
              </w:rPr>
              <w:t>6</w:t>
            </w:r>
          </w:p>
          <w:p w14:paraId="73AE9484" w14:textId="3D78002C" w:rsidR="00BB1AEA" w:rsidRPr="00837D67" w:rsidRDefault="00BB1AEA">
            <w:pPr>
              <w:rPr>
                <w:rFonts w:ascii="Times New Roman" w:hAnsi="Times New Roman" w:cs="Times New Roman"/>
                <w:sz w:val="24"/>
                <w:szCs w:val="24"/>
              </w:rPr>
            </w:pPr>
          </w:p>
        </w:tc>
        <w:tc>
          <w:tcPr>
            <w:tcW w:w="4413" w:type="dxa"/>
          </w:tcPr>
          <w:p w14:paraId="0B848F75" w14:textId="7485ABD7"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As a Finance Officer, I want to record and manage </w:t>
            </w:r>
            <w:r w:rsidR="7659FCDD" w:rsidRPr="00837D67">
              <w:rPr>
                <w:rFonts w:ascii="Times New Roman" w:eastAsia="Times New Roman" w:hAnsi="Times New Roman" w:cs="Times New Roman"/>
                <w:sz w:val="24"/>
                <w:szCs w:val="24"/>
              </w:rPr>
              <w:t>expenses</w:t>
            </w:r>
            <w:r w:rsidRPr="00837D67">
              <w:rPr>
                <w:rFonts w:ascii="Times New Roman" w:eastAsia="Times New Roman" w:hAnsi="Times New Roman" w:cs="Times New Roman"/>
                <w:sz w:val="24"/>
                <w:szCs w:val="24"/>
              </w:rPr>
              <w:t xml:space="preserve"> so that the company's operating costs are accurately tracked.</w:t>
            </w:r>
          </w:p>
        </w:tc>
        <w:tc>
          <w:tcPr>
            <w:tcW w:w="1972" w:type="dxa"/>
          </w:tcPr>
          <w:p w14:paraId="77802696" w14:textId="68373BF6"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2E37A861" w14:textId="77777777" w:rsidTr="6AE35D3B">
        <w:tc>
          <w:tcPr>
            <w:tcW w:w="1075" w:type="dxa"/>
          </w:tcPr>
          <w:p w14:paraId="1FCFF869" w14:textId="70225BE4" w:rsidR="00BB1AEA" w:rsidRPr="00837D67" w:rsidRDefault="1BE933B9"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14E1EC3E" w14:textId="0053E950" w:rsidR="00BB1AEA" w:rsidRPr="00837D67" w:rsidRDefault="5136E32C" w:rsidP="6AE35D3B">
            <w:pPr>
              <w:rPr>
                <w:rFonts w:ascii="Times New Roman" w:hAnsi="Times New Roman" w:cs="Times New Roman"/>
                <w:sz w:val="24"/>
                <w:szCs w:val="24"/>
              </w:rPr>
            </w:pPr>
            <w:r w:rsidRPr="00837D67">
              <w:rPr>
                <w:rFonts w:ascii="Times New Roman" w:hAnsi="Times New Roman" w:cs="Times New Roman"/>
                <w:sz w:val="24"/>
                <w:szCs w:val="24"/>
              </w:rPr>
              <w:t>US3</w:t>
            </w:r>
            <w:r w:rsidR="6E04D072" w:rsidRPr="00837D67">
              <w:rPr>
                <w:rFonts w:ascii="Times New Roman" w:hAnsi="Times New Roman" w:cs="Times New Roman"/>
                <w:sz w:val="24"/>
                <w:szCs w:val="24"/>
              </w:rPr>
              <w:t>7</w:t>
            </w:r>
          </w:p>
          <w:p w14:paraId="0879A4B2" w14:textId="4EA049CA" w:rsidR="00BB1AEA" w:rsidRPr="00837D67" w:rsidRDefault="00BB1AEA">
            <w:pPr>
              <w:rPr>
                <w:rFonts w:ascii="Times New Roman" w:hAnsi="Times New Roman" w:cs="Times New Roman"/>
                <w:sz w:val="24"/>
                <w:szCs w:val="24"/>
              </w:rPr>
            </w:pPr>
          </w:p>
        </w:tc>
        <w:tc>
          <w:tcPr>
            <w:tcW w:w="4413" w:type="dxa"/>
          </w:tcPr>
          <w:p w14:paraId="3DAFFE41" w14:textId="03372513"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As a Finance Officer, I want to generate and manage </w:t>
            </w:r>
            <w:r w:rsidR="60447E46" w:rsidRPr="00837D67">
              <w:rPr>
                <w:rFonts w:ascii="Times New Roman" w:eastAsia="Times New Roman" w:hAnsi="Times New Roman" w:cs="Times New Roman"/>
                <w:sz w:val="24"/>
                <w:szCs w:val="24"/>
              </w:rPr>
              <w:t>invoices</w:t>
            </w:r>
            <w:r w:rsidRPr="00837D67">
              <w:rPr>
                <w:rFonts w:ascii="Times New Roman" w:eastAsia="Times New Roman" w:hAnsi="Times New Roman" w:cs="Times New Roman"/>
                <w:sz w:val="24"/>
                <w:szCs w:val="24"/>
              </w:rPr>
              <w:t xml:space="preserve"> so that financial transactions are properly documented.</w:t>
            </w:r>
          </w:p>
        </w:tc>
        <w:tc>
          <w:tcPr>
            <w:tcW w:w="1972" w:type="dxa"/>
          </w:tcPr>
          <w:p w14:paraId="23B9E94B" w14:textId="4F42FCD8"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20FA80FB" w14:textId="77777777" w:rsidTr="6AE35D3B">
        <w:tc>
          <w:tcPr>
            <w:tcW w:w="1075" w:type="dxa"/>
          </w:tcPr>
          <w:p w14:paraId="28436BAE" w14:textId="7AACA5D6" w:rsidR="00BB1AEA" w:rsidRPr="00837D67" w:rsidRDefault="2DCE070C"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51DCBA18" w14:textId="314EE246" w:rsidR="00BB1AEA" w:rsidRPr="00837D67" w:rsidRDefault="010A8E85" w:rsidP="6AE35D3B">
            <w:pPr>
              <w:rPr>
                <w:rFonts w:ascii="Times New Roman" w:hAnsi="Times New Roman" w:cs="Times New Roman"/>
                <w:sz w:val="24"/>
                <w:szCs w:val="24"/>
              </w:rPr>
            </w:pPr>
            <w:r w:rsidRPr="00837D67">
              <w:rPr>
                <w:rFonts w:ascii="Times New Roman" w:hAnsi="Times New Roman" w:cs="Times New Roman"/>
                <w:sz w:val="24"/>
                <w:szCs w:val="24"/>
              </w:rPr>
              <w:t>US3</w:t>
            </w:r>
            <w:r w:rsidR="7E421860" w:rsidRPr="00837D67">
              <w:rPr>
                <w:rFonts w:ascii="Times New Roman" w:hAnsi="Times New Roman" w:cs="Times New Roman"/>
                <w:sz w:val="24"/>
                <w:szCs w:val="24"/>
              </w:rPr>
              <w:t>8</w:t>
            </w:r>
          </w:p>
          <w:p w14:paraId="3D86AEE7" w14:textId="788C6DC1" w:rsidR="00BB1AEA" w:rsidRPr="00837D67" w:rsidRDefault="00BB1AEA">
            <w:pPr>
              <w:rPr>
                <w:rFonts w:ascii="Times New Roman" w:hAnsi="Times New Roman" w:cs="Times New Roman"/>
                <w:sz w:val="24"/>
                <w:szCs w:val="24"/>
              </w:rPr>
            </w:pPr>
          </w:p>
        </w:tc>
        <w:tc>
          <w:tcPr>
            <w:tcW w:w="4413" w:type="dxa"/>
          </w:tcPr>
          <w:p w14:paraId="72F0B2B3" w14:textId="338C5C86"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As a Finance Officer, I want to record </w:t>
            </w:r>
            <w:r w:rsidR="790F8E2D" w:rsidRPr="00837D67">
              <w:rPr>
                <w:rFonts w:ascii="Times New Roman" w:eastAsia="Times New Roman" w:hAnsi="Times New Roman" w:cs="Times New Roman"/>
                <w:sz w:val="24"/>
                <w:szCs w:val="24"/>
              </w:rPr>
              <w:t>payments</w:t>
            </w:r>
            <w:r w:rsidRPr="00837D67">
              <w:rPr>
                <w:rFonts w:ascii="Times New Roman" w:eastAsia="Times New Roman" w:hAnsi="Times New Roman" w:cs="Times New Roman"/>
                <w:sz w:val="24"/>
                <w:szCs w:val="24"/>
              </w:rPr>
              <w:t xml:space="preserve"> so that financial transactions are accurately tracked.</w:t>
            </w:r>
          </w:p>
        </w:tc>
        <w:tc>
          <w:tcPr>
            <w:tcW w:w="1972" w:type="dxa"/>
          </w:tcPr>
          <w:p w14:paraId="1704749E" w14:textId="679E3D7B"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5A57E13E" w14:textId="77777777" w:rsidTr="6AE35D3B">
        <w:tc>
          <w:tcPr>
            <w:tcW w:w="1075" w:type="dxa"/>
          </w:tcPr>
          <w:p w14:paraId="4532DDC6" w14:textId="64394E71" w:rsidR="00BB1AEA" w:rsidRPr="00837D67" w:rsidRDefault="467FCC84"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45234F8E" w14:textId="1291423B" w:rsidR="00BB1AEA" w:rsidRPr="00837D67" w:rsidRDefault="06E5FBB7" w:rsidP="6AE35D3B">
            <w:pPr>
              <w:rPr>
                <w:rFonts w:ascii="Times New Roman" w:hAnsi="Times New Roman" w:cs="Times New Roman"/>
                <w:sz w:val="24"/>
                <w:szCs w:val="24"/>
              </w:rPr>
            </w:pPr>
            <w:r w:rsidRPr="00837D67">
              <w:rPr>
                <w:rFonts w:ascii="Times New Roman" w:hAnsi="Times New Roman" w:cs="Times New Roman"/>
                <w:sz w:val="24"/>
                <w:szCs w:val="24"/>
              </w:rPr>
              <w:t>US39</w:t>
            </w:r>
          </w:p>
          <w:p w14:paraId="4B72BE6F" w14:textId="02EB6EF3" w:rsidR="00BB1AEA" w:rsidRPr="00837D67" w:rsidRDefault="00BB1AEA">
            <w:pPr>
              <w:rPr>
                <w:rFonts w:ascii="Times New Roman" w:hAnsi="Times New Roman" w:cs="Times New Roman"/>
                <w:sz w:val="24"/>
                <w:szCs w:val="24"/>
              </w:rPr>
            </w:pPr>
          </w:p>
        </w:tc>
        <w:tc>
          <w:tcPr>
            <w:tcW w:w="4413" w:type="dxa"/>
          </w:tcPr>
          <w:p w14:paraId="0C00896F" w14:textId="09011F73"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generate financial reports (revenue, expense, profit), so that management can review the company's financial position.</w:t>
            </w:r>
          </w:p>
        </w:tc>
        <w:tc>
          <w:tcPr>
            <w:tcW w:w="1972" w:type="dxa"/>
          </w:tcPr>
          <w:p w14:paraId="0BA52A63" w14:textId="55B1BF9C"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3E193643" w14:textId="77777777" w:rsidTr="6AE35D3B">
        <w:tc>
          <w:tcPr>
            <w:tcW w:w="1075" w:type="dxa"/>
          </w:tcPr>
          <w:p w14:paraId="7868FA16" w14:textId="04ADC46B" w:rsidR="00BB1AEA" w:rsidRPr="00837D67" w:rsidRDefault="661A9FE4"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335882A7" w14:textId="7F182EB4" w:rsidR="00BB1AEA" w:rsidRPr="00837D67" w:rsidRDefault="2F0C89FC" w:rsidP="6AE35D3B">
            <w:pPr>
              <w:rPr>
                <w:rFonts w:ascii="Times New Roman" w:hAnsi="Times New Roman" w:cs="Times New Roman"/>
                <w:sz w:val="24"/>
                <w:szCs w:val="24"/>
              </w:rPr>
            </w:pPr>
            <w:r w:rsidRPr="00837D67">
              <w:rPr>
                <w:rFonts w:ascii="Times New Roman" w:hAnsi="Times New Roman" w:cs="Times New Roman"/>
                <w:sz w:val="24"/>
                <w:szCs w:val="24"/>
              </w:rPr>
              <w:t>US40</w:t>
            </w:r>
          </w:p>
          <w:p w14:paraId="6E4F13C7" w14:textId="4FBF76C6" w:rsidR="00BB1AEA" w:rsidRPr="00837D67" w:rsidRDefault="00BB1AEA">
            <w:pPr>
              <w:rPr>
                <w:rFonts w:ascii="Times New Roman" w:hAnsi="Times New Roman" w:cs="Times New Roman"/>
                <w:sz w:val="24"/>
                <w:szCs w:val="24"/>
              </w:rPr>
            </w:pPr>
          </w:p>
        </w:tc>
        <w:tc>
          <w:tcPr>
            <w:tcW w:w="4413" w:type="dxa"/>
          </w:tcPr>
          <w:p w14:paraId="6AB6A7CF" w14:textId="614B9638"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finalize financial reports, so that they become read-only and protected from further modification.</w:t>
            </w:r>
          </w:p>
        </w:tc>
        <w:tc>
          <w:tcPr>
            <w:tcW w:w="1972" w:type="dxa"/>
          </w:tcPr>
          <w:p w14:paraId="7C50AD67" w14:textId="40352624"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6A8EB1DD" w14:textId="77777777" w:rsidTr="6AE35D3B">
        <w:tc>
          <w:tcPr>
            <w:tcW w:w="1075" w:type="dxa"/>
          </w:tcPr>
          <w:p w14:paraId="68438D44" w14:textId="33B37236" w:rsidR="00BB1AEA" w:rsidRPr="00837D67" w:rsidRDefault="74F651AE" w:rsidP="6AE35D3B">
            <w:pPr>
              <w:rPr>
                <w:rFonts w:ascii="Times New Roman" w:hAnsi="Times New Roman" w:cs="Times New Roman"/>
                <w:sz w:val="24"/>
                <w:szCs w:val="24"/>
              </w:rPr>
            </w:pPr>
            <w:r w:rsidRPr="00837D67">
              <w:rPr>
                <w:rFonts w:ascii="Times New Roman" w:hAnsi="Times New Roman" w:cs="Times New Roman"/>
                <w:sz w:val="24"/>
                <w:szCs w:val="24"/>
              </w:rPr>
              <w:lastRenderedPageBreak/>
              <w:t>EPIC 4</w:t>
            </w:r>
          </w:p>
        </w:tc>
        <w:tc>
          <w:tcPr>
            <w:tcW w:w="1170" w:type="dxa"/>
          </w:tcPr>
          <w:p w14:paraId="592ED7A9" w14:textId="2A054B59" w:rsidR="00BB1AEA" w:rsidRPr="00837D67" w:rsidRDefault="1A5928FB" w:rsidP="6AE35D3B">
            <w:pPr>
              <w:rPr>
                <w:rFonts w:ascii="Times New Roman" w:hAnsi="Times New Roman" w:cs="Times New Roman"/>
                <w:sz w:val="24"/>
                <w:szCs w:val="24"/>
              </w:rPr>
            </w:pPr>
            <w:r w:rsidRPr="00837D67">
              <w:rPr>
                <w:rFonts w:ascii="Times New Roman" w:hAnsi="Times New Roman" w:cs="Times New Roman"/>
                <w:sz w:val="24"/>
                <w:szCs w:val="24"/>
              </w:rPr>
              <w:t>US41</w:t>
            </w:r>
          </w:p>
          <w:p w14:paraId="028F5D3F" w14:textId="462D0ADE" w:rsidR="00BB1AEA" w:rsidRPr="00837D67" w:rsidRDefault="00BB1AEA">
            <w:pPr>
              <w:rPr>
                <w:rFonts w:ascii="Times New Roman" w:hAnsi="Times New Roman" w:cs="Times New Roman"/>
                <w:sz w:val="24"/>
                <w:szCs w:val="24"/>
              </w:rPr>
            </w:pPr>
          </w:p>
        </w:tc>
        <w:tc>
          <w:tcPr>
            <w:tcW w:w="4413" w:type="dxa"/>
          </w:tcPr>
          <w:p w14:paraId="50F8F0CF" w14:textId="61C0D5D8"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access royalty agreements and terms for authors and books, so that I can apply the correct royalty rate during calculation.</w:t>
            </w:r>
          </w:p>
        </w:tc>
        <w:tc>
          <w:tcPr>
            <w:tcW w:w="1972" w:type="dxa"/>
          </w:tcPr>
          <w:p w14:paraId="793B1482" w14:textId="5E7246A5"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1C5D2A4C" w14:textId="77777777" w:rsidTr="6AE35D3B">
        <w:tc>
          <w:tcPr>
            <w:tcW w:w="1075" w:type="dxa"/>
          </w:tcPr>
          <w:p w14:paraId="7F4A6830" w14:textId="2752F740" w:rsidR="00BB1AEA" w:rsidRPr="00837D67" w:rsidRDefault="2A653F47"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35391813" w14:textId="7614EC12" w:rsidR="00BB1AEA" w:rsidRPr="00837D67" w:rsidRDefault="6D3A6731" w:rsidP="6AE35D3B">
            <w:pPr>
              <w:rPr>
                <w:rFonts w:ascii="Times New Roman" w:hAnsi="Times New Roman" w:cs="Times New Roman"/>
                <w:sz w:val="24"/>
                <w:szCs w:val="24"/>
              </w:rPr>
            </w:pPr>
            <w:r w:rsidRPr="00837D67">
              <w:rPr>
                <w:rFonts w:ascii="Times New Roman" w:hAnsi="Times New Roman" w:cs="Times New Roman"/>
                <w:sz w:val="24"/>
                <w:szCs w:val="24"/>
              </w:rPr>
              <w:t>US42</w:t>
            </w:r>
          </w:p>
          <w:p w14:paraId="648BF1C5" w14:textId="121C8206" w:rsidR="00BB1AEA" w:rsidRPr="00837D67" w:rsidRDefault="00BB1AEA">
            <w:pPr>
              <w:rPr>
                <w:rFonts w:ascii="Times New Roman" w:hAnsi="Times New Roman" w:cs="Times New Roman"/>
                <w:sz w:val="24"/>
                <w:szCs w:val="24"/>
              </w:rPr>
            </w:pPr>
          </w:p>
        </w:tc>
        <w:tc>
          <w:tcPr>
            <w:tcW w:w="4413" w:type="dxa"/>
          </w:tcPr>
          <w:p w14:paraId="67C707FA" w14:textId="1BBD169D"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calculate royalties based on completed sales, so that authors are paid accurately for their book sales.</w:t>
            </w:r>
          </w:p>
        </w:tc>
        <w:tc>
          <w:tcPr>
            <w:tcW w:w="1972" w:type="dxa"/>
          </w:tcPr>
          <w:p w14:paraId="5989F3DC" w14:textId="59FD23EF"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02C3FD62" w14:textId="77777777" w:rsidTr="6AE35D3B">
        <w:tc>
          <w:tcPr>
            <w:tcW w:w="1075" w:type="dxa"/>
          </w:tcPr>
          <w:p w14:paraId="3D2C6440" w14:textId="5738360E" w:rsidR="00BB1AEA" w:rsidRPr="00837D67" w:rsidRDefault="700D54D4"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1BF53219" w14:textId="44E89EB2" w:rsidR="00BB1AEA" w:rsidRPr="00837D67" w:rsidRDefault="12462157" w:rsidP="6AE35D3B">
            <w:pPr>
              <w:rPr>
                <w:rFonts w:ascii="Times New Roman" w:hAnsi="Times New Roman" w:cs="Times New Roman"/>
                <w:sz w:val="24"/>
                <w:szCs w:val="24"/>
              </w:rPr>
            </w:pPr>
            <w:r w:rsidRPr="00837D67">
              <w:rPr>
                <w:rFonts w:ascii="Times New Roman" w:hAnsi="Times New Roman" w:cs="Times New Roman"/>
                <w:sz w:val="24"/>
                <w:szCs w:val="24"/>
              </w:rPr>
              <w:t>US43</w:t>
            </w:r>
          </w:p>
          <w:p w14:paraId="6B0EBF64" w14:textId="2BDB3A4C" w:rsidR="00BB1AEA" w:rsidRPr="00837D67" w:rsidRDefault="00BB1AEA">
            <w:pPr>
              <w:rPr>
                <w:rFonts w:ascii="Times New Roman" w:hAnsi="Times New Roman" w:cs="Times New Roman"/>
                <w:sz w:val="24"/>
                <w:szCs w:val="24"/>
              </w:rPr>
            </w:pPr>
          </w:p>
        </w:tc>
        <w:tc>
          <w:tcPr>
            <w:tcW w:w="4413" w:type="dxa"/>
          </w:tcPr>
          <w:p w14:paraId="2FD15EDB" w14:textId="6D2D831F"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the system to prevent the same sales period from being calculated twice for the same agreement, so that duplicate royalty payments are avoided.</w:t>
            </w:r>
          </w:p>
        </w:tc>
        <w:tc>
          <w:tcPr>
            <w:tcW w:w="1972" w:type="dxa"/>
          </w:tcPr>
          <w:p w14:paraId="0E30D765" w14:textId="5FC78F46"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7FA563FE" w14:textId="77777777" w:rsidTr="6AE35D3B">
        <w:tc>
          <w:tcPr>
            <w:tcW w:w="1075" w:type="dxa"/>
          </w:tcPr>
          <w:p w14:paraId="33DC5B37" w14:textId="401FD300" w:rsidR="00BB1AEA" w:rsidRPr="00837D67" w:rsidRDefault="35C2C54F"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779EC583" w14:textId="48EF46F7" w:rsidR="00BB1AEA" w:rsidRPr="00837D67" w:rsidRDefault="1CC4CB17" w:rsidP="6AE35D3B">
            <w:pPr>
              <w:rPr>
                <w:rFonts w:ascii="Times New Roman" w:hAnsi="Times New Roman" w:cs="Times New Roman"/>
                <w:sz w:val="24"/>
                <w:szCs w:val="24"/>
              </w:rPr>
            </w:pPr>
            <w:r w:rsidRPr="00837D67">
              <w:rPr>
                <w:rFonts w:ascii="Times New Roman" w:hAnsi="Times New Roman" w:cs="Times New Roman"/>
                <w:sz w:val="24"/>
                <w:szCs w:val="24"/>
              </w:rPr>
              <w:t>US44</w:t>
            </w:r>
          </w:p>
          <w:p w14:paraId="27A412D1" w14:textId="7FF9D729" w:rsidR="00BB1AEA" w:rsidRPr="00837D67" w:rsidRDefault="00BB1AEA">
            <w:pPr>
              <w:rPr>
                <w:rFonts w:ascii="Times New Roman" w:hAnsi="Times New Roman" w:cs="Times New Roman"/>
                <w:sz w:val="24"/>
                <w:szCs w:val="24"/>
              </w:rPr>
            </w:pPr>
          </w:p>
        </w:tc>
        <w:tc>
          <w:tcPr>
            <w:tcW w:w="4413" w:type="dxa"/>
          </w:tcPr>
          <w:p w14:paraId="5C72B17E" w14:textId="13C2BEC6"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generate royalty statements, so that authors can review how their royalty was calculated.</w:t>
            </w:r>
          </w:p>
        </w:tc>
        <w:tc>
          <w:tcPr>
            <w:tcW w:w="1972" w:type="dxa"/>
          </w:tcPr>
          <w:p w14:paraId="3710193F" w14:textId="2CE31126"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00BB1AEA" w:rsidRPr="00837D67" w14:paraId="683F6211" w14:textId="77777777" w:rsidTr="6AE35D3B">
        <w:tc>
          <w:tcPr>
            <w:tcW w:w="1075" w:type="dxa"/>
          </w:tcPr>
          <w:p w14:paraId="06FA0CE0" w14:textId="140644EF" w:rsidR="00BB1AEA" w:rsidRPr="00837D67" w:rsidRDefault="2F8C576F"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333E58E9" w14:textId="071D16C7" w:rsidR="00BB1AEA" w:rsidRPr="00837D67" w:rsidRDefault="63503A88" w:rsidP="6AE35D3B">
            <w:pPr>
              <w:rPr>
                <w:rFonts w:ascii="Times New Roman" w:hAnsi="Times New Roman" w:cs="Times New Roman"/>
                <w:sz w:val="24"/>
                <w:szCs w:val="24"/>
              </w:rPr>
            </w:pPr>
            <w:r w:rsidRPr="00837D67">
              <w:rPr>
                <w:rFonts w:ascii="Times New Roman" w:hAnsi="Times New Roman" w:cs="Times New Roman"/>
                <w:sz w:val="24"/>
                <w:szCs w:val="24"/>
              </w:rPr>
              <w:t>US45</w:t>
            </w:r>
          </w:p>
          <w:p w14:paraId="41CC9BC1" w14:textId="106B4A0F" w:rsidR="00BB1AEA" w:rsidRPr="00837D67" w:rsidRDefault="00BB1AEA">
            <w:pPr>
              <w:rPr>
                <w:rFonts w:ascii="Times New Roman" w:hAnsi="Times New Roman" w:cs="Times New Roman"/>
                <w:sz w:val="24"/>
                <w:szCs w:val="24"/>
              </w:rPr>
            </w:pPr>
          </w:p>
        </w:tc>
        <w:tc>
          <w:tcPr>
            <w:tcW w:w="4413" w:type="dxa"/>
          </w:tcPr>
          <w:p w14:paraId="618025A9" w14:textId="13175CCC"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approve royalty payments, so that only authorized payments are processed.</w:t>
            </w:r>
          </w:p>
        </w:tc>
        <w:tc>
          <w:tcPr>
            <w:tcW w:w="1972" w:type="dxa"/>
          </w:tcPr>
          <w:p w14:paraId="0C31A97A" w14:textId="2E256FEB" w:rsidR="00BB1AEA"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6AE35D3B" w:rsidRPr="00837D67" w14:paraId="02410F62" w14:textId="77777777" w:rsidTr="6AE35D3B">
        <w:trPr>
          <w:trHeight w:val="300"/>
        </w:trPr>
        <w:tc>
          <w:tcPr>
            <w:tcW w:w="1075" w:type="dxa"/>
          </w:tcPr>
          <w:p w14:paraId="018C9E5D" w14:textId="57E7BDBB" w:rsidR="175210E1" w:rsidRPr="00837D67" w:rsidRDefault="175210E1"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07F409CF" w14:textId="10C27DB6" w:rsidR="2FF5077A" w:rsidRPr="00837D67" w:rsidRDefault="2FF5077A" w:rsidP="6AE35D3B">
            <w:pPr>
              <w:rPr>
                <w:rFonts w:ascii="Times New Roman" w:hAnsi="Times New Roman" w:cs="Times New Roman"/>
                <w:sz w:val="24"/>
                <w:szCs w:val="24"/>
              </w:rPr>
            </w:pPr>
            <w:r w:rsidRPr="00837D67">
              <w:rPr>
                <w:rFonts w:ascii="Times New Roman" w:hAnsi="Times New Roman" w:cs="Times New Roman"/>
                <w:sz w:val="24"/>
                <w:szCs w:val="24"/>
              </w:rPr>
              <w:t>US46</w:t>
            </w:r>
          </w:p>
          <w:p w14:paraId="26248775" w14:textId="7231CCC6" w:rsidR="6AE35D3B" w:rsidRPr="00837D67" w:rsidRDefault="6AE35D3B" w:rsidP="6AE35D3B">
            <w:pPr>
              <w:rPr>
                <w:rFonts w:ascii="Times New Roman" w:hAnsi="Times New Roman" w:cs="Times New Roman"/>
                <w:sz w:val="24"/>
                <w:szCs w:val="24"/>
              </w:rPr>
            </w:pPr>
          </w:p>
        </w:tc>
        <w:tc>
          <w:tcPr>
            <w:tcW w:w="4413" w:type="dxa"/>
          </w:tcPr>
          <w:p w14:paraId="078963F6" w14:textId="37BADF61"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 Finance Officer, I want to record and process royalty payments with a unique payment reference, so that payment history remains accurate and traceable.</w:t>
            </w:r>
          </w:p>
        </w:tc>
        <w:tc>
          <w:tcPr>
            <w:tcW w:w="1972" w:type="dxa"/>
          </w:tcPr>
          <w:p w14:paraId="6F1C2B36" w14:textId="4C022160"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Finance Officer</w:t>
            </w:r>
          </w:p>
        </w:tc>
      </w:tr>
      <w:tr w:rsidR="6AE35D3B" w:rsidRPr="00837D67" w14:paraId="3FC20B84" w14:textId="77777777" w:rsidTr="6AE35D3B">
        <w:trPr>
          <w:trHeight w:val="300"/>
        </w:trPr>
        <w:tc>
          <w:tcPr>
            <w:tcW w:w="1075" w:type="dxa"/>
          </w:tcPr>
          <w:p w14:paraId="060A9B69" w14:textId="6911831E" w:rsidR="7280A8FE" w:rsidRPr="00837D67" w:rsidRDefault="7280A8FE"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099CA8B0" w14:textId="1F11A6AC" w:rsidR="6749593C" w:rsidRPr="00837D67" w:rsidRDefault="6749593C" w:rsidP="6AE35D3B">
            <w:pPr>
              <w:rPr>
                <w:rFonts w:ascii="Times New Roman" w:hAnsi="Times New Roman" w:cs="Times New Roman"/>
                <w:sz w:val="24"/>
                <w:szCs w:val="24"/>
              </w:rPr>
            </w:pPr>
            <w:r w:rsidRPr="00837D67">
              <w:rPr>
                <w:rFonts w:ascii="Times New Roman" w:hAnsi="Times New Roman" w:cs="Times New Roman"/>
                <w:sz w:val="24"/>
                <w:szCs w:val="24"/>
              </w:rPr>
              <w:t>US47</w:t>
            </w:r>
          </w:p>
          <w:p w14:paraId="01C115B8" w14:textId="57EA367A" w:rsidR="6AE35D3B" w:rsidRPr="00837D67" w:rsidRDefault="6AE35D3B" w:rsidP="6AE35D3B">
            <w:pPr>
              <w:rPr>
                <w:rFonts w:ascii="Times New Roman" w:hAnsi="Times New Roman" w:cs="Times New Roman"/>
                <w:sz w:val="24"/>
                <w:szCs w:val="24"/>
              </w:rPr>
            </w:pPr>
          </w:p>
        </w:tc>
        <w:tc>
          <w:tcPr>
            <w:tcW w:w="4413" w:type="dxa"/>
          </w:tcPr>
          <w:p w14:paraId="08E9255C" w14:textId="6A6C5D66"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an Author, I want to view my own royalty statements and payment history, so that I can track my earnings from the publishing house.</w:t>
            </w:r>
          </w:p>
        </w:tc>
        <w:tc>
          <w:tcPr>
            <w:tcW w:w="1972" w:type="dxa"/>
          </w:tcPr>
          <w:p w14:paraId="005C3959" w14:textId="53BCF109"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Author</w:t>
            </w:r>
          </w:p>
        </w:tc>
      </w:tr>
      <w:tr w:rsidR="6AE35D3B" w:rsidRPr="00837D67" w14:paraId="28D69995" w14:textId="77777777" w:rsidTr="6AE35D3B">
        <w:trPr>
          <w:trHeight w:val="300"/>
        </w:trPr>
        <w:tc>
          <w:tcPr>
            <w:tcW w:w="1075" w:type="dxa"/>
          </w:tcPr>
          <w:p w14:paraId="1375CAF7" w14:textId="5303AA08" w:rsidR="5C07AA21" w:rsidRPr="00837D67" w:rsidRDefault="5C07AA21"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7FC2CBD8" w14:textId="3C64F23C" w:rsidR="499B907A" w:rsidRPr="00837D67" w:rsidRDefault="499B907A" w:rsidP="6AE35D3B">
            <w:pPr>
              <w:rPr>
                <w:rFonts w:ascii="Times New Roman" w:hAnsi="Times New Roman" w:cs="Times New Roman"/>
                <w:sz w:val="24"/>
                <w:szCs w:val="24"/>
              </w:rPr>
            </w:pPr>
            <w:r w:rsidRPr="00837D67">
              <w:rPr>
                <w:rFonts w:ascii="Times New Roman" w:hAnsi="Times New Roman" w:cs="Times New Roman"/>
                <w:sz w:val="24"/>
                <w:szCs w:val="24"/>
              </w:rPr>
              <w:t>US48</w:t>
            </w:r>
          </w:p>
          <w:p w14:paraId="2113B43F" w14:textId="436C0AB0" w:rsidR="6AE35D3B" w:rsidRPr="00837D67" w:rsidRDefault="6AE35D3B" w:rsidP="6AE35D3B">
            <w:pPr>
              <w:rPr>
                <w:rFonts w:ascii="Times New Roman" w:hAnsi="Times New Roman" w:cs="Times New Roman"/>
                <w:sz w:val="24"/>
                <w:szCs w:val="24"/>
              </w:rPr>
            </w:pPr>
          </w:p>
        </w:tc>
        <w:tc>
          <w:tcPr>
            <w:tcW w:w="4413" w:type="dxa"/>
          </w:tcPr>
          <w:p w14:paraId="6B3230B4" w14:textId="1EE02D90"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As an Executive, I want to </w:t>
            </w:r>
            <w:proofErr w:type="gramStart"/>
            <w:r w:rsidRPr="00837D67">
              <w:rPr>
                <w:rFonts w:ascii="Times New Roman" w:eastAsia="Times New Roman" w:hAnsi="Times New Roman" w:cs="Times New Roman"/>
                <w:sz w:val="24"/>
                <w:szCs w:val="24"/>
              </w:rPr>
              <w:t>view</w:t>
            </w:r>
            <w:proofErr w:type="gramEnd"/>
            <w:r w:rsidRPr="00837D67">
              <w:rPr>
                <w:rFonts w:ascii="Times New Roman" w:eastAsia="Times New Roman" w:hAnsi="Times New Roman" w:cs="Times New Roman"/>
                <w:sz w:val="24"/>
                <w:szCs w:val="24"/>
              </w:rPr>
              <w:t xml:space="preserve"> revenue and sales analytics, so that I can monitor overall business performance.</w:t>
            </w:r>
          </w:p>
        </w:tc>
        <w:tc>
          <w:tcPr>
            <w:tcW w:w="1972" w:type="dxa"/>
          </w:tcPr>
          <w:p w14:paraId="63BE09D6" w14:textId="6FB27F7A"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Executive</w:t>
            </w:r>
          </w:p>
        </w:tc>
      </w:tr>
      <w:tr w:rsidR="6AE35D3B" w:rsidRPr="00837D67" w14:paraId="0C82CE25" w14:textId="77777777" w:rsidTr="6AE35D3B">
        <w:trPr>
          <w:trHeight w:val="300"/>
        </w:trPr>
        <w:tc>
          <w:tcPr>
            <w:tcW w:w="1075" w:type="dxa"/>
          </w:tcPr>
          <w:p w14:paraId="5A5A1F98" w14:textId="2D960C44" w:rsidR="5DAE52F9" w:rsidRPr="00837D67" w:rsidRDefault="5DAE52F9" w:rsidP="6AE35D3B">
            <w:pPr>
              <w:rPr>
                <w:rFonts w:ascii="Times New Roman" w:hAnsi="Times New Roman" w:cs="Times New Roman"/>
                <w:sz w:val="24"/>
                <w:szCs w:val="24"/>
              </w:rPr>
            </w:pPr>
            <w:r w:rsidRPr="00837D67">
              <w:rPr>
                <w:rFonts w:ascii="Times New Roman" w:hAnsi="Times New Roman" w:cs="Times New Roman"/>
                <w:sz w:val="24"/>
                <w:szCs w:val="24"/>
              </w:rPr>
              <w:t>EPIC 4</w:t>
            </w:r>
          </w:p>
        </w:tc>
        <w:tc>
          <w:tcPr>
            <w:tcW w:w="1170" w:type="dxa"/>
          </w:tcPr>
          <w:p w14:paraId="2FBFABE1" w14:textId="3CC7C164" w:rsidR="6B01D87E" w:rsidRPr="00837D67" w:rsidRDefault="6B01D87E" w:rsidP="6AE35D3B">
            <w:pPr>
              <w:rPr>
                <w:rFonts w:ascii="Times New Roman" w:hAnsi="Times New Roman" w:cs="Times New Roman"/>
                <w:sz w:val="24"/>
                <w:szCs w:val="24"/>
              </w:rPr>
            </w:pPr>
            <w:r w:rsidRPr="00837D67">
              <w:rPr>
                <w:rFonts w:ascii="Times New Roman" w:hAnsi="Times New Roman" w:cs="Times New Roman"/>
                <w:sz w:val="24"/>
                <w:szCs w:val="24"/>
              </w:rPr>
              <w:t>US49</w:t>
            </w:r>
          </w:p>
          <w:p w14:paraId="3537DE83" w14:textId="436C4CE6" w:rsidR="6AE35D3B" w:rsidRPr="00837D67" w:rsidRDefault="6AE35D3B" w:rsidP="6AE35D3B">
            <w:pPr>
              <w:rPr>
                <w:rFonts w:ascii="Times New Roman" w:hAnsi="Times New Roman" w:cs="Times New Roman"/>
                <w:sz w:val="24"/>
                <w:szCs w:val="24"/>
              </w:rPr>
            </w:pPr>
          </w:p>
        </w:tc>
        <w:tc>
          <w:tcPr>
            <w:tcW w:w="4413" w:type="dxa"/>
          </w:tcPr>
          <w:p w14:paraId="02D8EEAD" w14:textId="61C47B01"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an Executive, I want to view book and author performance analytics, so that I can identify best-selling books and top-performing authors.</w:t>
            </w:r>
          </w:p>
        </w:tc>
        <w:tc>
          <w:tcPr>
            <w:tcW w:w="1972" w:type="dxa"/>
          </w:tcPr>
          <w:p w14:paraId="4942FD77" w14:textId="7EC8AA33"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Executive</w:t>
            </w:r>
          </w:p>
        </w:tc>
      </w:tr>
      <w:tr w:rsidR="6AE35D3B" w:rsidRPr="00837D67" w14:paraId="37AA689C" w14:textId="77777777" w:rsidTr="6AE35D3B">
        <w:trPr>
          <w:trHeight w:val="300"/>
        </w:trPr>
        <w:tc>
          <w:tcPr>
            <w:tcW w:w="1075" w:type="dxa"/>
          </w:tcPr>
          <w:p w14:paraId="4054FCFC" w14:textId="7A0C2A11" w:rsidR="0E7338D6" w:rsidRPr="00837D67" w:rsidRDefault="0E7338D6" w:rsidP="6AE35D3B">
            <w:pPr>
              <w:rPr>
                <w:rFonts w:ascii="Times New Roman" w:hAnsi="Times New Roman" w:cs="Times New Roman"/>
                <w:sz w:val="24"/>
                <w:szCs w:val="24"/>
              </w:rPr>
            </w:pPr>
            <w:r w:rsidRPr="00837D67">
              <w:rPr>
                <w:rFonts w:ascii="Times New Roman" w:hAnsi="Times New Roman" w:cs="Times New Roman"/>
                <w:sz w:val="24"/>
                <w:szCs w:val="24"/>
              </w:rPr>
              <w:lastRenderedPageBreak/>
              <w:t>EPIC 4</w:t>
            </w:r>
          </w:p>
        </w:tc>
        <w:tc>
          <w:tcPr>
            <w:tcW w:w="1170" w:type="dxa"/>
          </w:tcPr>
          <w:p w14:paraId="5D1A6616" w14:textId="47919908" w:rsidR="76537272" w:rsidRPr="00837D67" w:rsidRDefault="76537272" w:rsidP="6AE35D3B">
            <w:pPr>
              <w:rPr>
                <w:rFonts w:ascii="Times New Roman" w:hAnsi="Times New Roman" w:cs="Times New Roman"/>
                <w:sz w:val="24"/>
                <w:szCs w:val="24"/>
              </w:rPr>
            </w:pPr>
            <w:r w:rsidRPr="00837D67">
              <w:rPr>
                <w:rFonts w:ascii="Times New Roman" w:hAnsi="Times New Roman" w:cs="Times New Roman"/>
                <w:sz w:val="24"/>
                <w:szCs w:val="24"/>
              </w:rPr>
              <w:t>US50</w:t>
            </w:r>
          </w:p>
          <w:p w14:paraId="2F3745EE" w14:textId="015F0B73" w:rsidR="6AE35D3B" w:rsidRPr="00837D67" w:rsidRDefault="6AE35D3B" w:rsidP="6AE35D3B">
            <w:pPr>
              <w:rPr>
                <w:rFonts w:ascii="Times New Roman" w:hAnsi="Times New Roman" w:cs="Times New Roman"/>
                <w:sz w:val="24"/>
                <w:szCs w:val="24"/>
              </w:rPr>
            </w:pPr>
          </w:p>
        </w:tc>
        <w:tc>
          <w:tcPr>
            <w:tcW w:w="4413" w:type="dxa"/>
          </w:tcPr>
          <w:p w14:paraId="269EE54C" w14:textId="5534FFC0"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As an Executive, I want to view royalty analytics, so that I can monitor royalty expenses and outstanding liabilities.</w:t>
            </w:r>
          </w:p>
        </w:tc>
        <w:tc>
          <w:tcPr>
            <w:tcW w:w="1972" w:type="dxa"/>
          </w:tcPr>
          <w:p w14:paraId="6FB1AA36" w14:textId="3E3B5CD1" w:rsidR="14CCA9C3" w:rsidRPr="00837D67" w:rsidRDefault="14CCA9C3"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Executive</w:t>
            </w:r>
          </w:p>
        </w:tc>
      </w:tr>
    </w:tbl>
    <w:p w14:paraId="1792665A" w14:textId="19F1A909" w:rsidR="004E6F7C" w:rsidRPr="00837D67" w:rsidRDefault="00B56E91" w:rsidP="006C1D10">
      <w:pPr>
        <w:pStyle w:val="Heading1"/>
        <w:numPr>
          <w:ilvl w:val="0"/>
          <w:numId w:val="16"/>
        </w:numPr>
        <w:rPr>
          <w:rFonts w:cs="Times New Roman"/>
          <w:sz w:val="24"/>
          <w:szCs w:val="24"/>
        </w:rPr>
      </w:pPr>
      <w:bookmarkStart w:id="20" w:name="_Toc237867759"/>
      <w:r w:rsidRPr="00837D67">
        <w:rPr>
          <w:rFonts w:cs="Times New Roman"/>
          <w:sz w:val="24"/>
          <w:szCs w:val="24"/>
        </w:rPr>
        <w:t>Initial Product Backlog</w:t>
      </w:r>
      <w:bookmarkEnd w:id="20"/>
    </w:p>
    <w:p w14:paraId="77B4F4B9" w14:textId="77777777" w:rsidR="00305B36" w:rsidRPr="00837D67" w:rsidRDefault="00305B36">
      <w:pPr>
        <w:rPr>
          <w:rFonts w:ascii="Times New Roman" w:hAnsi="Times New Roman" w:cs="Times New Roman"/>
          <w:sz w:val="24"/>
          <w:szCs w:val="24"/>
        </w:rPr>
      </w:pPr>
    </w:p>
    <w:tbl>
      <w:tblPr>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163"/>
        <w:gridCol w:w="1176"/>
        <w:gridCol w:w="1176"/>
        <w:gridCol w:w="1544"/>
      </w:tblGrid>
      <w:tr w:rsidR="00961647" w:rsidRPr="00837D67" w14:paraId="2C92A51E" w14:textId="00EF207E" w:rsidTr="6AE35D3B">
        <w:trPr>
          <w:trHeight w:val="1204"/>
        </w:trPr>
        <w:tc>
          <w:tcPr>
            <w:tcW w:w="805" w:type="dxa"/>
          </w:tcPr>
          <w:p w14:paraId="08FF63C3" w14:textId="77777777" w:rsidR="00961647" w:rsidRPr="00837D67" w:rsidRDefault="00961647">
            <w:pPr>
              <w:rPr>
                <w:rFonts w:ascii="Times New Roman" w:hAnsi="Times New Roman" w:cs="Times New Roman"/>
                <w:sz w:val="24"/>
                <w:szCs w:val="24"/>
              </w:rPr>
            </w:pPr>
            <w:r w:rsidRPr="00837D67">
              <w:rPr>
                <w:rFonts w:ascii="Times New Roman" w:hAnsi="Times New Roman" w:cs="Times New Roman"/>
                <w:sz w:val="24"/>
                <w:szCs w:val="24"/>
              </w:rPr>
              <w:t>User Story ID</w:t>
            </w:r>
          </w:p>
        </w:tc>
        <w:tc>
          <w:tcPr>
            <w:tcW w:w="4280" w:type="dxa"/>
          </w:tcPr>
          <w:p w14:paraId="48A2E75D" w14:textId="77777777" w:rsidR="00961647" w:rsidRPr="00837D67" w:rsidRDefault="00961647">
            <w:pPr>
              <w:rPr>
                <w:rFonts w:ascii="Times New Roman" w:hAnsi="Times New Roman" w:cs="Times New Roman"/>
                <w:sz w:val="24"/>
                <w:szCs w:val="24"/>
              </w:rPr>
            </w:pPr>
            <w:r w:rsidRPr="00837D67">
              <w:rPr>
                <w:rFonts w:ascii="Times New Roman" w:hAnsi="Times New Roman" w:cs="Times New Roman"/>
                <w:sz w:val="24"/>
                <w:szCs w:val="24"/>
              </w:rPr>
              <w:t>Remarks</w:t>
            </w:r>
          </w:p>
        </w:tc>
        <w:tc>
          <w:tcPr>
            <w:tcW w:w="1107" w:type="dxa"/>
          </w:tcPr>
          <w:p w14:paraId="14D4651E" w14:textId="7E0181FB" w:rsidR="00961647" w:rsidRPr="00837D67" w:rsidRDefault="00961647">
            <w:pPr>
              <w:rPr>
                <w:rFonts w:ascii="Times New Roman" w:hAnsi="Times New Roman" w:cs="Times New Roman"/>
                <w:sz w:val="24"/>
                <w:szCs w:val="24"/>
              </w:rPr>
            </w:pPr>
            <w:r w:rsidRPr="00837D67">
              <w:rPr>
                <w:rFonts w:ascii="Times New Roman" w:hAnsi="Times New Roman" w:cs="Times New Roman"/>
                <w:sz w:val="24"/>
                <w:szCs w:val="24"/>
              </w:rPr>
              <w:t>Estimated story points</w:t>
            </w:r>
          </w:p>
        </w:tc>
        <w:tc>
          <w:tcPr>
            <w:tcW w:w="1095" w:type="dxa"/>
          </w:tcPr>
          <w:p w14:paraId="28E70483" w14:textId="4835C6EB" w:rsidR="00961647" w:rsidRPr="00837D67" w:rsidRDefault="00961647">
            <w:pPr>
              <w:rPr>
                <w:rFonts w:ascii="Times New Roman" w:hAnsi="Times New Roman" w:cs="Times New Roman"/>
                <w:sz w:val="24"/>
                <w:szCs w:val="24"/>
              </w:rPr>
            </w:pPr>
            <w:r w:rsidRPr="00837D67">
              <w:rPr>
                <w:rFonts w:ascii="Times New Roman" w:hAnsi="Times New Roman" w:cs="Times New Roman"/>
                <w:sz w:val="24"/>
                <w:szCs w:val="24"/>
              </w:rPr>
              <w:t>Estimated hours</w:t>
            </w:r>
          </w:p>
        </w:tc>
        <w:tc>
          <w:tcPr>
            <w:tcW w:w="1575" w:type="dxa"/>
          </w:tcPr>
          <w:p w14:paraId="70BE309A" w14:textId="521D0CEC" w:rsidR="00961647" w:rsidRPr="00837D67" w:rsidRDefault="00961647">
            <w:pPr>
              <w:rPr>
                <w:rFonts w:ascii="Times New Roman" w:hAnsi="Times New Roman" w:cs="Times New Roman"/>
                <w:sz w:val="24"/>
                <w:szCs w:val="24"/>
              </w:rPr>
            </w:pPr>
            <w:r w:rsidRPr="00837D67">
              <w:rPr>
                <w:rFonts w:ascii="Times New Roman" w:hAnsi="Times New Roman" w:cs="Times New Roman"/>
                <w:sz w:val="24"/>
                <w:szCs w:val="24"/>
              </w:rPr>
              <w:t>Priority (High / Medium / Low)</w:t>
            </w:r>
          </w:p>
        </w:tc>
      </w:tr>
      <w:tr w:rsidR="00961647" w:rsidRPr="00837D67" w14:paraId="12B7FFF2" w14:textId="4B5B71F1" w:rsidTr="6AE35D3B">
        <w:trPr>
          <w:trHeight w:val="758"/>
        </w:trPr>
        <w:tc>
          <w:tcPr>
            <w:tcW w:w="805" w:type="dxa"/>
          </w:tcPr>
          <w:p w14:paraId="68D5F2AC" w14:textId="45C27B0D" w:rsidR="00961647"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US1</w:t>
            </w:r>
          </w:p>
          <w:p w14:paraId="5CCEDF21" w14:textId="4B38AB57" w:rsidR="00961647" w:rsidRPr="00837D67" w:rsidRDefault="00961647">
            <w:pPr>
              <w:rPr>
                <w:rFonts w:ascii="Times New Roman" w:hAnsi="Times New Roman" w:cs="Times New Roman"/>
                <w:sz w:val="24"/>
                <w:szCs w:val="24"/>
              </w:rPr>
            </w:pPr>
          </w:p>
        </w:tc>
        <w:tc>
          <w:tcPr>
            <w:tcW w:w="4280" w:type="dxa"/>
          </w:tcPr>
          <w:p w14:paraId="0752E8C2" w14:textId="31048441" w:rsidR="00961647"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 completed author profile is required before manuscripts can be submitted.</w:t>
            </w:r>
          </w:p>
        </w:tc>
        <w:tc>
          <w:tcPr>
            <w:tcW w:w="1107" w:type="dxa"/>
          </w:tcPr>
          <w:p w14:paraId="06229D1F" w14:textId="6CB783C3" w:rsidR="00961647"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6F8DA01D" w14:textId="276266BB" w:rsidR="00961647"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0E2F0272" w14:textId="2A31BE18" w:rsidR="00961647"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961647" w:rsidRPr="00837D67" w14:paraId="37378CE6" w14:textId="3C7D855D" w:rsidTr="6AE35D3B">
        <w:trPr>
          <w:trHeight w:val="758"/>
        </w:trPr>
        <w:tc>
          <w:tcPr>
            <w:tcW w:w="805" w:type="dxa"/>
          </w:tcPr>
          <w:p w14:paraId="24AD363E" w14:textId="774530FF" w:rsidR="00961647"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US2</w:t>
            </w:r>
          </w:p>
          <w:p w14:paraId="0A414BE7" w14:textId="789582D2" w:rsidR="00961647" w:rsidRPr="00837D67" w:rsidRDefault="00961647">
            <w:pPr>
              <w:rPr>
                <w:rFonts w:ascii="Times New Roman" w:hAnsi="Times New Roman" w:cs="Times New Roman"/>
                <w:sz w:val="24"/>
                <w:szCs w:val="24"/>
              </w:rPr>
            </w:pPr>
          </w:p>
        </w:tc>
        <w:tc>
          <w:tcPr>
            <w:tcW w:w="4280" w:type="dxa"/>
          </w:tcPr>
          <w:p w14:paraId="06098B74" w14:textId="7F7942EB" w:rsidR="00961647"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Core submission functionality forming the entry point into the publishing workflow.</w:t>
            </w:r>
          </w:p>
        </w:tc>
        <w:tc>
          <w:tcPr>
            <w:tcW w:w="1107" w:type="dxa"/>
          </w:tcPr>
          <w:p w14:paraId="080C2546" w14:textId="41EBD92F" w:rsidR="00961647"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064F19A3" w14:textId="7D709079" w:rsidR="00961647"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3672123C" w14:textId="5AC6A5CC" w:rsidR="00961647"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4AC04763" w14:textId="77777777" w:rsidTr="6AE35D3B">
        <w:trPr>
          <w:trHeight w:val="758"/>
        </w:trPr>
        <w:tc>
          <w:tcPr>
            <w:tcW w:w="805" w:type="dxa"/>
          </w:tcPr>
          <w:p w14:paraId="0B89E25E" w14:textId="138661A0"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US3</w:t>
            </w:r>
          </w:p>
          <w:p w14:paraId="084AEEF8" w14:textId="29124BDD" w:rsidR="006C1D10" w:rsidRPr="00837D67" w:rsidRDefault="006C1D10">
            <w:pPr>
              <w:rPr>
                <w:rFonts w:ascii="Times New Roman" w:hAnsi="Times New Roman" w:cs="Times New Roman"/>
                <w:sz w:val="24"/>
                <w:szCs w:val="24"/>
              </w:rPr>
            </w:pPr>
          </w:p>
        </w:tc>
        <w:tc>
          <w:tcPr>
            <w:tcW w:w="4280" w:type="dxa"/>
          </w:tcPr>
          <w:p w14:paraId="3DBE5D03" w14:textId="70DE6E8F"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Secure, validated file upload is essential for accepting manuscript files.</w:t>
            </w:r>
          </w:p>
        </w:tc>
        <w:tc>
          <w:tcPr>
            <w:tcW w:w="1107" w:type="dxa"/>
          </w:tcPr>
          <w:p w14:paraId="4B03096A" w14:textId="43A45CB2"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4E8D12BB" w14:textId="2E3A2002"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15146701" w14:textId="5FAAD89F"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6AFE9836" w14:textId="77777777" w:rsidTr="6AE35D3B">
        <w:trPr>
          <w:trHeight w:val="758"/>
        </w:trPr>
        <w:tc>
          <w:tcPr>
            <w:tcW w:w="805" w:type="dxa"/>
          </w:tcPr>
          <w:p w14:paraId="686951B1" w14:textId="04B61054"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US4</w:t>
            </w:r>
          </w:p>
          <w:p w14:paraId="20FCF67F" w14:textId="5BB4F95B" w:rsidR="006C1D10" w:rsidRPr="00837D67" w:rsidRDefault="006C1D10">
            <w:pPr>
              <w:rPr>
                <w:rFonts w:ascii="Times New Roman" w:hAnsi="Times New Roman" w:cs="Times New Roman"/>
                <w:sz w:val="24"/>
                <w:szCs w:val="24"/>
              </w:rPr>
            </w:pPr>
          </w:p>
        </w:tc>
        <w:tc>
          <w:tcPr>
            <w:tcW w:w="4280" w:type="dxa"/>
          </w:tcPr>
          <w:p w14:paraId="2389236E" w14:textId="7EB6498F" w:rsidR="006C1D10" w:rsidRPr="00837D67" w:rsidRDefault="0CAA003F" w:rsidP="6AE35D3B">
            <w:pPr>
              <w:rPr>
                <w:rFonts w:ascii="Times New Roman" w:hAnsi="Times New Roman" w:cs="Times New Roman"/>
                <w:sz w:val="24"/>
                <w:szCs w:val="24"/>
              </w:rPr>
            </w:pPr>
            <w:proofErr w:type="gramStart"/>
            <w:r w:rsidRPr="00837D67">
              <w:rPr>
                <w:rFonts w:ascii="Times New Roman" w:eastAsia="Times New Roman" w:hAnsi="Times New Roman" w:cs="Times New Roman"/>
                <w:sz w:val="24"/>
                <w:szCs w:val="24"/>
              </w:rPr>
              <w:t>Lets</w:t>
            </w:r>
            <w:proofErr w:type="gramEnd"/>
            <w:r w:rsidRPr="00837D67">
              <w:rPr>
                <w:rFonts w:ascii="Times New Roman" w:eastAsia="Times New Roman" w:hAnsi="Times New Roman" w:cs="Times New Roman"/>
                <w:sz w:val="24"/>
                <w:szCs w:val="24"/>
              </w:rPr>
              <w:t xml:space="preserve"> authors monitor progress of their manuscript through the workflow.</w:t>
            </w:r>
          </w:p>
        </w:tc>
        <w:tc>
          <w:tcPr>
            <w:tcW w:w="1107" w:type="dxa"/>
          </w:tcPr>
          <w:p w14:paraId="5F20FCC4" w14:textId="5CF16F00"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0F8DC1D3" w14:textId="218F2142"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4C516E3B" w14:textId="0D78B043"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59E44653" w14:textId="77777777" w:rsidTr="6AE35D3B">
        <w:trPr>
          <w:trHeight w:val="758"/>
        </w:trPr>
        <w:tc>
          <w:tcPr>
            <w:tcW w:w="805" w:type="dxa"/>
          </w:tcPr>
          <w:p w14:paraId="00945286" w14:textId="513BCC75"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US5</w:t>
            </w:r>
          </w:p>
          <w:p w14:paraId="19511647" w14:textId="30405B18" w:rsidR="006C1D10" w:rsidRPr="00837D67" w:rsidRDefault="006C1D10">
            <w:pPr>
              <w:rPr>
                <w:rFonts w:ascii="Times New Roman" w:hAnsi="Times New Roman" w:cs="Times New Roman"/>
                <w:sz w:val="24"/>
                <w:szCs w:val="24"/>
              </w:rPr>
            </w:pPr>
          </w:p>
        </w:tc>
        <w:tc>
          <w:tcPr>
            <w:tcW w:w="4280" w:type="dxa"/>
          </w:tcPr>
          <w:p w14:paraId="56D06766" w14:textId="6B498768"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Surfaces editorial feedback so authors know what to revise.</w:t>
            </w:r>
          </w:p>
        </w:tc>
        <w:tc>
          <w:tcPr>
            <w:tcW w:w="1107" w:type="dxa"/>
          </w:tcPr>
          <w:p w14:paraId="141BAA72" w14:textId="610E0FEF"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04668A98" w14:textId="4C691D59"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6CDF9F04" w14:textId="6F6C1D96"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14AA6018" w14:textId="77777777" w:rsidTr="6AE35D3B">
        <w:trPr>
          <w:trHeight w:val="758"/>
        </w:trPr>
        <w:tc>
          <w:tcPr>
            <w:tcW w:w="805" w:type="dxa"/>
          </w:tcPr>
          <w:p w14:paraId="28224AF8" w14:textId="33255412"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US6</w:t>
            </w:r>
          </w:p>
          <w:p w14:paraId="03EF2989" w14:textId="7EB42F18" w:rsidR="006C1D10" w:rsidRPr="00837D67" w:rsidRDefault="006C1D10">
            <w:pPr>
              <w:rPr>
                <w:rFonts w:ascii="Times New Roman" w:hAnsi="Times New Roman" w:cs="Times New Roman"/>
                <w:sz w:val="24"/>
                <w:szCs w:val="24"/>
              </w:rPr>
            </w:pPr>
          </w:p>
        </w:tc>
        <w:tc>
          <w:tcPr>
            <w:tcW w:w="4280" w:type="dxa"/>
          </w:tcPr>
          <w:p w14:paraId="09191443" w14:textId="022CA2E1"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Supports the revision cycle by letting authors submit updated files.</w:t>
            </w:r>
          </w:p>
        </w:tc>
        <w:tc>
          <w:tcPr>
            <w:tcW w:w="1107" w:type="dxa"/>
          </w:tcPr>
          <w:p w14:paraId="222AF741" w14:textId="4144BE61"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55C32D5" w14:textId="17A49940"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1D16F464" w14:textId="5007D5C3"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4365CB65" w14:textId="77777777" w:rsidTr="6AE35D3B">
        <w:trPr>
          <w:trHeight w:val="758"/>
        </w:trPr>
        <w:tc>
          <w:tcPr>
            <w:tcW w:w="805" w:type="dxa"/>
          </w:tcPr>
          <w:p w14:paraId="3F853A1F" w14:textId="7EF4BD01"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US7</w:t>
            </w:r>
          </w:p>
          <w:p w14:paraId="2196ECE2" w14:textId="51F99424" w:rsidR="006C1D10" w:rsidRPr="00837D67" w:rsidRDefault="006C1D10">
            <w:pPr>
              <w:rPr>
                <w:rFonts w:ascii="Times New Roman" w:hAnsi="Times New Roman" w:cs="Times New Roman"/>
                <w:sz w:val="24"/>
                <w:szCs w:val="24"/>
              </w:rPr>
            </w:pPr>
          </w:p>
        </w:tc>
        <w:tc>
          <w:tcPr>
            <w:tcW w:w="4280" w:type="dxa"/>
          </w:tcPr>
          <w:p w14:paraId="360A54D9" w14:textId="7E614542"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Preserves and displays every manuscript version without overwriting.</w:t>
            </w:r>
          </w:p>
        </w:tc>
        <w:tc>
          <w:tcPr>
            <w:tcW w:w="1107" w:type="dxa"/>
          </w:tcPr>
          <w:p w14:paraId="4565CBE5" w14:textId="59016E87"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6D4BD978" w14:textId="22C6F9F0"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3C4A61F6" w14:textId="34ABCEE7"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p w14:paraId="11E2C32A" w14:textId="02416125" w:rsidR="006C1D10" w:rsidRPr="00837D67" w:rsidRDefault="006C1D10">
            <w:pPr>
              <w:rPr>
                <w:rFonts w:ascii="Times New Roman" w:hAnsi="Times New Roman" w:cs="Times New Roman"/>
                <w:sz w:val="24"/>
                <w:szCs w:val="24"/>
              </w:rPr>
            </w:pPr>
          </w:p>
        </w:tc>
      </w:tr>
      <w:tr w:rsidR="006C1D10" w:rsidRPr="00837D67" w14:paraId="6A943625" w14:textId="77777777" w:rsidTr="6AE35D3B">
        <w:trPr>
          <w:trHeight w:val="758"/>
        </w:trPr>
        <w:tc>
          <w:tcPr>
            <w:tcW w:w="805" w:type="dxa"/>
          </w:tcPr>
          <w:p w14:paraId="15BA5731" w14:textId="38FCC80C"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US8</w:t>
            </w:r>
          </w:p>
          <w:p w14:paraId="7FEA1249" w14:textId="25FA1D6A" w:rsidR="006C1D10" w:rsidRPr="00837D67" w:rsidRDefault="006C1D10">
            <w:pPr>
              <w:rPr>
                <w:rFonts w:ascii="Times New Roman" w:hAnsi="Times New Roman" w:cs="Times New Roman"/>
                <w:sz w:val="24"/>
                <w:szCs w:val="24"/>
              </w:rPr>
            </w:pPr>
          </w:p>
        </w:tc>
        <w:tc>
          <w:tcPr>
            <w:tcW w:w="4280" w:type="dxa"/>
          </w:tcPr>
          <w:p w14:paraId="51CC8270" w14:textId="00321DA5"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Read-only display of contract/royalty data sourced from Epic 4.</w:t>
            </w:r>
          </w:p>
        </w:tc>
        <w:tc>
          <w:tcPr>
            <w:tcW w:w="1107" w:type="dxa"/>
          </w:tcPr>
          <w:p w14:paraId="2DB4EFB6" w14:textId="3B92E815"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2</w:t>
            </w:r>
          </w:p>
        </w:tc>
        <w:tc>
          <w:tcPr>
            <w:tcW w:w="1095" w:type="dxa"/>
          </w:tcPr>
          <w:p w14:paraId="115CD79C" w14:textId="766D83F6"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4</w:t>
            </w:r>
          </w:p>
        </w:tc>
        <w:tc>
          <w:tcPr>
            <w:tcW w:w="1575" w:type="dxa"/>
          </w:tcPr>
          <w:p w14:paraId="31C841E2" w14:textId="1BA48AFE"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Low</w:t>
            </w:r>
          </w:p>
        </w:tc>
      </w:tr>
      <w:tr w:rsidR="006C1D10" w:rsidRPr="00837D67" w14:paraId="21C39FCA" w14:textId="77777777" w:rsidTr="6AE35D3B">
        <w:trPr>
          <w:trHeight w:val="758"/>
        </w:trPr>
        <w:tc>
          <w:tcPr>
            <w:tcW w:w="805" w:type="dxa"/>
          </w:tcPr>
          <w:p w14:paraId="5A1E52C6" w14:textId="44205D9F"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lastRenderedPageBreak/>
              <w:t>US9</w:t>
            </w:r>
          </w:p>
          <w:p w14:paraId="2C37A44D" w14:textId="7013B3D7" w:rsidR="006C1D10" w:rsidRPr="00837D67" w:rsidRDefault="006C1D10">
            <w:pPr>
              <w:rPr>
                <w:rFonts w:ascii="Times New Roman" w:hAnsi="Times New Roman" w:cs="Times New Roman"/>
                <w:sz w:val="24"/>
                <w:szCs w:val="24"/>
              </w:rPr>
            </w:pPr>
          </w:p>
        </w:tc>
        <w:tc>
          <w:tcPr>
            <w:tcW w:w="4280" w:type="dxa"/>
          </w:tcPr>
          <w:p w14:paraId="6DA6E4C7" w14:textId="4A7078DE"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Read-only admin visibility into authors, needed for basic oversight without full editorial access.</w:t>
            </w:r>
          </w:p>
        </w:tc>
        <w:tc>
          <w:tcPr>
            <w:tcW w:w="1107" w:type="dxa"/>
          </w:tcPr>
          <w:p w14:paraId="36A39916" w14:textId="2708DC3D"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3D349EF5" w14:textId="4DB5C038"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2427DB39" w14:textId="34ABCEE7"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p w14:paraId="26C2FF29" w14:textId="56E5EDB5" w:rsidR="006C1D10" w:rsidRPr="00837D67" w:rsidRDefault="006C1D10">
            <w:pPr>
              <w:rPr>
                <w:rFonts w:ascii="Times New Roman" w:hAnsi="Times New Roman" w:cs="Times New Roman"/>
                <w:sz w:val="24"/>
                <w:szCs w:val="24"/>
              </w:rPr>
            </w:pPr>
          </w:p>
        </w:tc>
      </w:tr>
      <w:tr w:rsidR="006C1D10" w:rsidRPr="00837D67" w14:paraId="40C984EF" w14:textId="77777777" w:rsidTr="6AE35D3B">
        <w:trPr>
          <w:trHeight w:val="758"/>
        </w:trPr>
        <w:tc>
          <w:tcPr>
            <w:tcW w:w="805" w:type="dxa"/>
          </w:tcPr>
          <w:p w14:paraId="00EAF211" w14:textId="7B3EB316" w:rsidR="006C1D10" w:rsidRPr="00837D67" w:rsidRDefault="0CAA003F"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US10</w:t>
            </w:r>
          </w:p>
          <w:p w14:paraId="1E73E386" w14:textId="6A94E50C" w:rsidR="006C1D10" w:rsidRPr="00837D67" w:rsidRDefault="006C1D10">
            <w:pPr>
              <w:rPr>
                <w:rFonts w:ascii="Times New Roman" w:hAnsi="Times New Roman" w:cs="Times New Roman"/>
                <w:sz w:val="24"/>
                <w:szCs w:val="24"/>
              </w:rPr>
            </w:pPr>
          </w:p>
        </w:tc>
        <w:tc>
          <w:tcPr>
            <w:tcW w:w="4280" w:type="dxa"/>
          </w:tcPr>
          <w:p w14:paraId="5EEC45F9" w14:textId="01AD3BCD"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Read-only admin visibility into manuscripts, supports monitoring without duplicating Epic 2's editorial view.</w:t>
            </w:r>
          </w:p>
        </w:tc>
        <w:tc>
          <w:tcPr>
            <w:tcW w:w="1107" w:type="dxa"/>
          </w:tcPr>
          <w:p w14:paraId="29454770" w14:textId="7527CC7C"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61D24F54" w14:textId="6814B00F" w:rsidR="006C1D10" w:rsidRPr="00837D67" w:rsidRDefault="0CAA003F">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5C3A39D5" w14:textId="34ABCEE7" w:rsidR="006C1D10" w:rsidRPr="00837D67" w:rsidRDefault="0CAA003F"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006C1D10" w:rsidRPr="00837D67" w14:paraId="2C285477" w14:textId="77777777" w:rsidTr="6AE35D3B">
        <w:trPr>
          <w:trHeight w:val="758"/>
        </w:trPr>
        <w:tc>
          <w:tcPr>
            <w:tcW w:w="805" w:type="dxa"/>
          </w:tcPr>
          <w:p w14:paraId="127CCDE1" w14:textId="0A9F627C"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6EE4FFBD" w:rsidRPr="00837D67">
              <w:rPr>
                <w:rFonts w:ascii="Times New Roman" w:hAnsi="Times New Roman" w:cs="Times New Roman"/>
                <w:sz w:val="24"/>
                <w:szCs w:val="24"/>
              </w:rPr>
              <w:t>1</w:t>
            </w:r>
            <w:r w:rsidRPr="00837D67">
              <w:rPr>
                <w:rFonts w:ascii="Times New Roman" w:hAnsi="Times New Roman" w:cs="Times New Roman"/>
                <w:sz w:val="24"/>
                <w:szCs w:val="24"/>
              </w:rPr>
              <w:t>1</w:t>
            </w:r>
          </w:p>
        </w:tc>
        <w:tc>
          <w:tcPr>
            <w:tcW w:w="4280" w:type="dxa"/>
          </w:tcPr>
          <w:p w14:paraId="58F2F3DF" w14:textId="71E8ABDE"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Assigning an accepted manuscript to an editor is required before the editorial review process can begin.</w:t>
            </w:r>
          </w:p>
        </w:tc>
        <w:tc>
          <w:tcPr>
            <w:tcW w:w="1107" w:type="dxa"/>
          </w:tcPr>
          <w:p w14:paraId="7B82A89F" w14:textId="5DCE8A8F"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5E8BCA34" w14:textId="7B777E1F"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33D92334" w14:textId="6A09024B"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High</w:t>
            </w:r>
          </w:p>
        </w:tc>
      </w:tr>
      <w:tr w:rsidR="006C1D10" w:rsidRPr="00837D67" w14:paraId="4F961E86" w14:textId="77777777" w:rsidTr="6AE35D3B">
        <w:trPr>
          <w:trHeight w:val="758"/>
        </w:trPr>
        <w:tc>
          <w:tcPr>
            <w:tcW w:w="805" w:type="dxa"/>
          </w:tcPr>
          <w:p w14:paraId="223D1327" w14:textId="599E8685"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6D75B5ED" w:rsidRPr="00837D67">
              <w:rPr>
                <w:rFonts w:ascii="Times New Roman" w:hAnsi="Times New Roman" w:cs="Times New Roman"/>
                <w:sz w:val="24"/>
                <w:szCs w:val="24"/>
              </w:rPr>
              <w:t>1</w:t>
            </w:r>
            <w:r w:rsidRPr="00837D67">
              <w:rPr>
                <w:rFonts w:ascii="Times New Roman" w:hAnsi="Times New Roman" w:cs="Times New Roman"/>
                <w:sz w:val="24"/>
                <w:szCs w:val="24"/>
              </w:rPr>
              <w:t>2</w:t>
            </w:r>
          </w:p>
        </w:tc>
        <w:tc>
          <w:tcPr>
            <w:tcW w:w="4280" w:type="dxa"/>
          </w:tcPr>
          <w:p w14:paraId="1C14824E" w14:textId="323620CA"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Editors need access to their assigned manuscripts before they can perform reviews.</w:t>
            </w:r>
          </w:p>
        </w:tc>
        <w:tc>
          <w:tcPr>
            <w:tcW w:w="1107" w:type="dxa"/>
          </w:tcPr>
          <w:p w14:paraId="59D7BA95" w14:textId="57A689B5"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441DD493" w14:textId="3AEB99C9"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4770DB33" w14:textId="016346E2"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High</w:t>
            </w:r>
          </w:p>
        </w:tc>
      </w:tr>
      <w:tr w:rsidR="006C1D10" w:rsidRPr="00837D67" w14:paraId="4FBC99CC" w14:textId="77777777" w:rsidTr="6AE35D3B">
        <w:trPr>
          <w:trHeight w:val="758"/>
        </w:trPr>
        <w:tc>
          <w:tcPr>
            <w:tcW w:w="805" w:type="dxa"/>
          </w:tcPr>
          <w:p w14:paraId="4D1DE334" w14:textId="79EAD3F2"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6FEFE3B3" w:rsidRPr="00837D67">
              <w:rPr>
                <w:rFonts w:ascii="Times New Roman" w:hAnsi="Times New Roman" w:cs="Times New Roman"/>
                <w:sz w:val="24"/>
                <w:szCs w:val="24"/>
              </w:rPr>
              <w:t>1</w:t>
            </w:r>
            <w:r w:rsidRPr="00837D67">
              <w:rPr>
                <w:rFonts w:ascii="Times New Roman" w:hAnsi="Times New Roman" w:cs="Times New Roman"/>
                <w:sz w:val="24"/>
                <w:szCs w:val="24"/>
              </w:rPr>
              <w:t>3</w:t>
            </w:r>
          </w:p>
        </w:tc>
        <w:tc>
          <w:tcPr>
            <w:tcW w:w="4280" w:type="dxa"/>
          </w:tcPr>
          <w:p w14:paraId="0EA22AA5" w14:textId="2EECC8C8"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 xml:space="preserve">Core editorial functionality </w:t>
            </w:r>
            <w:proofErr w:type="gramStart"/>
            <w:r w:rsidRPr="00837D67">
              <w:rPr>
                <w:rFonts w:ascii="Times New Roman" w:hAnsi="Times New Roman" w:cs="Times New Roman"/>
                <w:sz w:val="24"/>
                <w:szCs w:val="24"/>
              </w:rPr>
              <w:t>allowing</w:t>
            </w:r>
            <w:proofErr w:type="gramEnd"/>
            <w:r w:rsidRPr="00837D67">
              <w:rPr>
                <w:rFonts w:ascii="Times New Roman" w:hAnsi="Times New Roman" w:cs="Times New Roman"/>
                <w:sz w:val="24"/>
                <w:szCs w:val="24"/>
              </w:rPr>
              <w:t xml:space="preserve"> editors to evaluate manuscripts and record decisions.</w:t>
            </w:r>
          </w:p>
        </w:tc>
        <w:tc>
          <w:tcPr>
            <w:tcW w:w="1107" w:type="dxa"/>
          </w:tcPr>
          <w:p w14:paraId="7E4AACDE" w14:textId="2AFDC4F7"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11D6B1F1" w14:textId="16078E52"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7475369A" w14:textId="49F57260"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High</w:t>
            </w:r>
          </w:p>
        </w:tc>
      </w:tr>
      <w:tr w:rsidR="006C1D10" w:rsidRPr="00837D67" w14:paraId="6B31E192" w14:textId="77777777" w:rsidTr="6AE35D3B">
        <w:trPr>
          <w:trHeight w:val="758"/>
        </w:trPr>
        <w:tc>
          <w:tcPr>
            <w:tcW w:w="805" w:type="dxa"/>
          </w:tcPr>
          <w:p w14:paraId="1164F7A9" w14:textId="54D607DB"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7DCB9770" w:rsidRPr="00837D67">
              <w:rPr>
                <w:rFonts w:ascii="Times New Roman" w:hAnsi="Times New Roman" w:cs="Times New Roman"/>
                <w:sz w:val="24"/>
                <w:szCs w:val="24"/>
              </w:rPr>
              <w:t>1</w:t>
            </w:r>
            <w:r w:rsidRPr="00837D67">
              <w:rPr>
                <w:rFonts w:ascii="Times New Roman" w:hAnsi="Times New Roman" w:cs="Times New Roman"/>
                <w:sz w:val="24"/>
                <w:szCs w:val="24"/>
              </w:rPr>
              <w:t>4</w:t>
            </w:r>
          </w:p>
        </w:tc>
        <w:tc>
          <w:tcPr>
            <w:tcW w:w="4280" w:type="dxa"/>
          </w:tcPr>
          <w:p w14:paraId="697DCBFC" w14:textId="7C81FDBB"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Revision requests and comments are essential for handling manuscripts that require changes.</w:t>
            </w:r>
          </w:p>
        </w:tc>
        <w:tc>
          <w:tcPr>
            <w:tcW w:w="1107" w:type="dxa"/>
          </w:tcPr>
          <w:p w14:paraId="1A07683A" w14:textId="6479F3E5"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29363F34" w14:textId="6805942D"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21238855" w14:textId="2AEEFBCB"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High</w:t>
            </w:r>
          </w:p>
        </w:tc>
      </w:tr>
      <w:tr w:rsidR="006C1D10" w:rsidRPr="00837D67" w14:paraId="29EDFD98" w14:textId="77777777" w:rsidTr="6AE35D3B">
        <w:trPr>
          <w:trHeight w:val="758"/>
        </w:trPr>
        <w:tc>
          <w:tcPr>
            <w:tcW w:w="805" w:type="dxa"/>
          </w:tcPr>
          <w:p w14:paraId="73A77CD2" w14:textId="2C1D93B0"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4B7632A0" w:rsidRPr="00837D67">
              <w:rPr>
                <w:rFonts w:ascii="Times New Roman" w:hAnsi="Times New Roman" w:cs="Times New Roman"/>
                <w:sz w:val="24"/>
                <w:szCs w:val="24"/>
              </w:rPr>
              <w:t>1</w:t>
            </w:r>
            <w:r w:rsidRPr="00837D67">
              <w:rPr>
                <w:rFonts w:ascii="Times New Roman" w:hAnsi="Times New Roman" w:cs="Times New Roman"/>
                <w:sz w:val="24"/>
                <w:szCs w:val="24"/>
              </w:rPr>
              <w:t>5</w:t>
            </w:r>
          </w:p>
        </w:tc>
        <w:tc>
          <w:tcPr>
            <w:tcW w:w="4280" w:type="dxa"/>
          </w:tcPr>
          <w:p w14:paraId="7B6C7BF2" w14:textId="521C9B94"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Enables the Chief Editor to monitor reviews, revisions, and overall editorial progress.</w:t>
            </w:r>
          </w:p>
        </w:tc>
        <w:tc>
          <w:tcPr>
            <w:tcW w:w="1107" w:type="dxa"/>
          </w:tcPr>
          <w:p w14:paraId="0BDBF644" w14:textId="358E92ED"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10835237" w14:textId="64088E8B"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18F5D4B6" w14:textId="26500C65"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02144C18" w14:textId="77777777" w:rsidTr="6AE35D3B">
        <w:trPr>
          <w:trHeight w:val="758"/>
        </w:trPr>
        <w:tc>
          <w:tcPr>
            <w:tcW w:w="805" w:type="dxa"/>
          </w:tcPr>
          <w:p w14:paraId="2A2681E4" w14:textId="6A217FE2"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34DD013F" w:rsidRPr="00837D67">
              <w:rPr>
                <w:rFonts w:ascii="Times New Roman" w:hAnsi="Times New Roman" w:cs="Times New Roman"/>
                <w:sz w:val="24"/>
                <w:szCs w:val="24"/>
              </w:rPr>
              <w:t>1</w:t>
            </w:r>
            <w:r w:rsidRPr="00837D67">
              <w:rPr>
                <w:rFonts w:ascii="Times New Roman" w:hAnsi="Times New Roman" w:cs="Times New Roman"/>
                <w:sz w:val="24"/>
                <w:szCs w:val="24"/>
              </w:rPr>
              <w:t>6</w:t>
            </w:r>
          </w:p>
        </w:tc>
        <w:tc>
          <w:tcPr>
            <w:tcW w:w="4280" w:type="dxa"/>
          </w:tcPr>
          <w:p w14:paraId="2251E138" w14:textId="3C746E00" w:rsidR="006C1D10" w:rsidRPr="00837D67" w:rsidRDefault="006C1D10">
            <w:pPr>
              <w:rPr>
                <w:rFonts w:ascii="Times New Roman" w:hAnsi="Times New Roman" w:cs="Times New Roman"/>
                <w:sz w:val="24"/>
                <w:szCs w:val="24"/>
              </w:rPr>
            </w:pPr>
            <w:proofErr w:type="gramStart"/>
            <w:r w:rsidRPr="00837D67">
              <w:rPr>
                <w:rFonts w:ascii="Times New Roman" w:hAnsi="Times New Roman" w:cs="Times New Roman"/>
                <w:sz w:val="24"/>
                <w:szCs w:val="24"/>
              </w:rPr>
              <w:t>Allows</w:t>
            </w:r>
            <w:proofErr w:type="gramEnd"/>
            <w:r w:rsidRPr="00837D67">
              <w:rPr>
                <w:rFonts w:ascii="Times New Roman" w:hAnsi="Times New Roman" w:cs="Times New Roman"/>
                <w:sz w:val="24"/>
                <w:szCs w:val="24"/>
              </w:rPr>
              <w:t xml:space="preserve"> designers to upload and maintain versioned cover designs for accepted books.</w:t>
            </w:r>
          </w:p>
        </w:tc>
        <w:tc>
          <w:tcPr>
            <w:tcW w:w="1107" w:type="dxa"/>
          </w:tcPr>
          <w:p w14:paraId="3A39EF92" w14:textId="39A755CE"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5BA87FCA" w14:textId="579AADC0"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6A3B5AB9" w14:textId="51479E71"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6D46432F" w14:textId="77777777" w:rsidTr="6AE35D3B">
        <w:trPr>
          <w:trHeight w:val="758"/>
        </w:trPr>
        <w:tc>
          <w:tcPr>
            <w:tcW w:w="805" w:type="dxa"/>
          </w:tcPr>
          <w:p w14:paraId="5FB7E2DF" w14:textId="21D590D4"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2799B054" w:rsidRPr="00837D67">
              <w:rPr>
                <w:rFonts w:ascii="Times New Roman" w:hAnsi="Times New Roman" w:cs="Times New Roman"/>
                <w:sz w:val="24"/>
                <w:szCs w:val="24"/>
              </w:rPr>
              <w:t>1</w:t>
            </w:r>
            <w:r w:rsidRPr="00837D67">
              <w:rPr>
                <w:rFonts w:ascii="Times New Roman" w:hAnsi="Times New Roman" w:cs="Times New Roman"/>
                <w:sz w:val="24"/>
                <w:szCs w:val="24"/>
              </w:rPr>
              <w:t>7</w:t>
            </w:r>
          </w:p>
        </w:tc>
        <w:tc>
          <w:tcPr>
            <w:tcW w:w="4280" w:type="dxa"/>
          </w:tcPr>
          <w:p w14:paraId="2C878106" w14:textId="6552C63F"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Supports interior layout and print-ready PDF preparation required before final approval.</w:t>
            </w:r>
          </w:p>
        </w:tc>
        <w:tc>
          <w:tcPr>
            <w:tcW w:w="1107" w:type="dxa"/>
          </w:tcPr>
          <w:p w14:paraId="656D7EE5" w14:textId="63939328"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34AA0E7A" w14:textId="21EB98CA"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7AFA3EC0" w14:textId="2FD97070"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High</w:t>
            </w:r>
          </w:p>
        </w:tc>
      </w:tr>
      <w:tr w:rsidR="006C1D10" w:rsidRPr="00837D67" w14:paraId="321C3E2F" w14:textId="77777777" w:rsidTr="6AE35D3B">
        <w:trPr>
          <w:trHeight w:val="758"/>
        </w:trPr>
        <w:tc>
          <w:tcPr>
            <w:tcW w:w="805" w:type="dxa"/>
          </w:tcPr>
          <w:p w14:paraId="3B8C5098" w14:textId="44C9A0B0"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1FD8A4FB" w:rsidRPr="00837D67">
              <w:rPr>
                <w:rFonts w:ascii="Times New Roman" w:hAnsi="Times New Roman" w:cs="Times New Roman"/>
                <w:sz w:val="24"/>
                <w:szCs w:val="24"/>
              </w:rPr>
              <w:t>1</w:t>
            </w:r>
            <w:r w:rsidRPr="00837D67">
              <w:rPr>
                <w:rFonts w:ascii="Times New Roman" w:hAnsi="Times New Roman" w:cs="Times New Roman"/>
                <w:sz w:val="24"/>
                <w:szCs w:val="24"/>
              </w:rPr>
              <w:t>8</w:t>
            </w:r>
          </w:p>
        </w:tc>
        <w:tc>
          <w:tcPr>
            <w:tcW w:w="4280" w:type="dxa"/>
          </w:tcPr>
          <w:p w14:paraId="10FCAE10" w14:textId="065D7928"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Provides formal author approval or rejection of the completed book design before printing.</w:t>
            </w:r>
          </w:p>
        </w:tc>
        <w:tc>
          <w:tcPr>
            <w:tcW w:w="1107" w:type="dxa"/>
          </w:tcPr>
          <w:p w14:paraId="48AE634B" w14:textId="2F813EC6"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5241906" w14:textId="1AA4674A"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34E0E0C9" w14:textId="126AFA4E"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High</w:t>
            </w:r>
          </w:p>
        </w:tc>
      </w:tr>
      <w:tr w:rsidR="006C1D10" w:rsidRPr="00837D67" w14:paraId="52508804" w14:textId="77777777" w:rsidTr="6AE35D3B">
        <w:trPr>
          <w:trHeight w:val="758"/>
        </w:trPr>
        <w:tc>
          <w:tcPr>
            <w:tcW w:w="805" w:type="dxa"/>
          </w:tcPr>
          <w:p w14:paraId="008A6FA3" w14:textId="0C2946A0"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7728365E" w:rsidRPr="00837D67">
              <w:rPr>
                <w:rFonts w:ascii="Times New Roman" w:hAnsi="Times New Roman" w:cs="Times New Roman"/>
                <w:sz w:val="24"/>
                <w:szCs w:val="24"/>
              </w:rPr>
              <w:t>1</w:t>
            </w:r>
            <w:r w:rsidRPr="00837D67">
              <w:rPr>
                <w:rFonts w:ascii="Times New Roman" w:hAnsi="Times New Roman" w:cs="Times New Roman"/>
                <w:sz w:val="24"/>
                <w:szCs w:val="24"/>
              </w:rPr>
              <w:t>9</w:t>
            </w:r>
          </w:p>
        </w:tc>
        <w:tc>
          <w:tcPr>
            <w:tcW w:w="4280" w:type="dxa"/>
          </w:tcPr>
          <w:p w14:paraId="59E97C88" w14:textId="0CE256E5" w:rsidR="006C1D10" w:rsidRPr="00837D67" w:rsidRDefault="00604882">
            <w:pPr>
              <w:rPr>
                <w:rFonts w:ascii="Times New Roman" w:hAnsi="Times New Roman" w:cs="Times New Roman"/>
                <w:sz w:val="24"/>
                <w:szCs w:val="24"/>
              </w:rPr>
            </w:pPr>
            <w:r w:rsidRPr="00837D67">
              <w:rPr>
                <w:rFonts w:ascii="Times New Roman" w:hAnsi="Times New Roman" w:cs="Times New Roman"/>
                <w:sz w:val="24"/>
                <w:szCs w:val="24"/>
              </w:rPr>
              <w:t xml:space="preserve">Performing a production quality check ensures that the completed book meets </w:t>
            </w:r>
            <w:r w:rsidRPr="00837D67">
              <w:rPr>
                <w:rFonts w:ascii="Times New Roman" w:hAnsi="Times New Roman" w:cs="Times New Roman"/>
                <w:sz w:val="24"/>
                <w:szCs w:val="24"/>
              </w:rPr>
              <w:lastRenderedPageBreak/>
              <w:t>production requirements before it proceeds to printing.</w:t>
            </w:r>
          </w:p>
        </w:tc>
        <w:tc>
          <w:tcPr>
            <w:tcW w:w="1107" w:type="dxa"/>
          </w:tcPr>
          <w:p w14:paraId="6D5B4FB6" w14:textId="0C51F239"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lastRenderedPageBreak/>
              <w:t>3</w:t>
            </w:r>
          </w:p>
        </w:tc>
        <w:tc>
          <w:tcPr>
            <w:tcW w:w="1095" w:type="dxa"/>
          </w:tcPr>
          <w:p w14:paraId="630DEA68" w14:textId="37B1894E"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27E68A33" w14:textId="0D1DF683" w:rsidR="006C1D10" w:rsidRPr="00837D67" w:rsidRDefault="004863D3">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1DC3891F" w14:textId="77777777" w:rsidTr="6AE35D3B">
        <w:trPr>
          <w:trHeight w:val="758"/>
        </w:trPr>
        <w:tc>
          <w:tcPr>
            <w:tcW w:w="805" w:type="dxa"/>
          </w:tcPr>
          <w:p w14:paraId="767ED1D9" w14:textId="5891EEF7" w:rsidR="006C1D10" w:rsidRPr="00837D67" w:rsidRDefault="0EBE4EB3">
            <w:pPr>
              <w:rPr>
                <w:rFonts w:ascii="Times New Roman" w:hAnsi="Times New Roman" w:cs="Times New Roman"/>
                <w:sz w:val="24"/>
                <w:szCs w:val="24"/>
              </w:rPr>
            </w:pPr>
            <w:r w:rsidRPr="00837D67">
              <w:rPr>
                <w:rFonts w:ascii="Times New Roman" w:hAnsi="Times New Roman" w:cs="Times New Roman"/>
                <w:sz w:val="24"/>
                <w:szCs w:val="24"/>
              </w:rPr>
              <w:t>US</w:t>
            </w:r>
            <w:r w:rsidR="4C4E2097" w:rsidRPr="00837D67">
              <w:rPr>
                <w:rFonts w:ascii="Times New Roman" w:hAnsi="Times New Roman" w:cs="Times New Roman"/>
                <w:sz w:val="24"/>
                <w:szCs w:val="24"/>
              </w:rPr>
              <w:t>2</w:t>
            </w:r>
            <w:r w:rsidRPr="00837D67">
              <w:rPr>
                <w:rFonts w:ascii="Times New Roman" w:hAnsi="Times New Roman" w:cs="Times New Roman"/>
                <w:sz w:val="24"/>
                <w:szCs w:val="24"/>
              </w:rPr>
              <w:t>0</w:t>
            </w:r>
          </w:p>
        </w:tc>
        <w:tc>
          <w:tcPr>
            <w:tcW w:w="4280" w:type="dxa"/>
          </w:tcPr>
          <w:p w14:paraId="61BC490E" w14:textId="77777777" w:rsidR="006C1D10" w:rsidRPr="00837D67" w:rsidRDefault="006C1D10" w:rsidP="006C1D10">
            <w:pPr>
              <w:rPr>
                <w:rFonts w:ascii="Times New Roman" w:hAnsi="Times New Roman" w:cs="Times New Roman"/>
                <w:sz w:val="24"/>
                <w:szCs w:val="24"/>
              </w:rPr>
            </w:pPr>
            <w:r w:rsidRPr="00837D67">
              <w:rPr>
                <w:rFonts w:ascii="Times New Roman" w:hAnsi="Times New Roman" w:cs="Times New Roman"/>
                <w:sz w:val="24"/>
                <w:szCs w:val="24"/>
              </w:rPr>
              <w:t>Confirms production approval and marks the book as ready for printing.</w:t>
            </w:r>
          </w:p>
          <w:p w14:paraId="7A456E36" w14:textId="77777777" w:rsidR="006C1D10" w:rsidRPr="00837D67" w:rsidRDefault="006C1D10">
            <w:pPr>
              <w:rPr>
                <w:rFonts w:ascii="Times New Roman" w:hAnsi="Times New Roman" w:cs="Times New Roman"/>
                <w:sz w:val="24"/>
                <w:szCs w:val="24"/>
              </w:rPr>
            </w:pPr>
          </w:p>
        </w:tc>
        <w:tc>
          <w:tcPr>
            <w:tcW w:w="1107" w:type="dxa"/>
          </w:tcPr>
          <w:p w14:paraId="54A1FB89" w14:textId="3EC62257"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653BA297" w14:textId="52202ED5" w:rsidR="006C1D10" w:rsidRPr="00837D67" w:rsidRDefault="006C1D10">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3BD9634E" w14:textId="616452F9" w:rsidR="006C1D10" w:rsidRPr="00837D67" w:rsidRDefault="00604882">
            <w:pPr>
              <w:rPr>
                <w:rFonts w:ascii="Times New Roman" w:hAnsi="Times New Roman" w:cs="Times New Roman"/>
                <w:sz w:val="24"/>
                <w:szCs w:val="24"/>
              </w:rPr>
            </w:pPr>
            <w:r w:rsidRPr="00837D67">
              <w:rPr>
                <w:rFonts w:ascii="Times New Roman" w:hAnsi="Times New Roman" w:cs="Times New Roman"/>
                <w:sz w:val="24"/>
                <w:szCs w:val="24"/>
              </w:rPr>
              <w:t>High</w:t>
            </w:r>
          </w:p>
        </w:tc>
      </w:tr>
      <w:tr w:rsidR="006C1D10" w:rsidRPr="00837D67" w14:paraId="2DB4C435" w14:textId="77777777" w:rsidTr="6AE35D3B">
        <w:trPr>
          <w:trHeight w:val="758"/>
        </w:trPr>
        <w:tc>
          <w:tcPr>
            <w:tcW w:w="805" w:type="dxa"/>
          </w:tcPr>
          <w:p w14:paraId="4D6A801B" w14:textId="77EE1594"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US21</w:t>
            </w:r>
          </w:p>
        </w:tc>
        <w:tc>
          <w:tcPr>
            <w:tcW w:w="4280" w:type="dxa"/>
          </w:tcPr>
          <w:p w14:paraId="09C16A86" w14:textId="022504F2" w:rsidR="006C1D10" w:rsidRPr="00837D67" w:rsidRDefault="774A82CB"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Create Print Job</w:t>
            </w:r>
          </w:p>
        </w:tc>
        <w:tc>
          <w:tcPr>
            <w:tcW w:w="1107" w:type="dxa"/>
          </w:tcPr>
          <w:p w14:paraId="5C203A92" w14:textId="3A7E3B53" w:rsidR="006C1D10" w:rsidRPr="00837D67" w:rsidRDefault="4C9AF526"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5B73CD1A" w14:textId="0A75B2D2" w:rsidR="006C1D10" w:rsidRPr="00837D67" w:rsidRDefault="4C9AF526"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04904507" w14:textId="4233C58F" w:rsidR="006C1D10" w:rsidRPr="00837D67" w:rsidRDefault="1BB6DFA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690C2752" w14:textId="77777777" w:rsidTr="6AE35D3B">
        <w:trPr>
          <w:trHeight w:val="473"/>
        </w:trPr>
        <w:tc>
          <w:tcPr>
            <w:tcW w:w="805" w:type="dxa"/>
          </w:tcPr>
          <w:p w14:paraId="0AD7F49B" w14:textId="4DCE2B96"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US22</w:t>
            </w:r>
          </w:p>
        </w:tc>
        <w:tc>
          <w:tcPr>
            <w:tcW w:w="4280" w:type="dxa"/>
          </w:tcPr>
          <w:p w14:paraId="19CF9F80" w14:textId="1C6BF208" w:rsidR="006C1D10" w:rsidRPr="00837D67" w:rsidRDefault="5AF1F9D4"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Schedule &amp; Update Print Job</w:t>
            </w:r>
          </w:p>
        </w:tc>
        <w:tc>
          <w:tcPr>
            <w:tcW w:w="1107" w:type="dxa"/>
          </w:tcPr>
          <w:p w14:paraId="4D26A606" w14:textId="73E2C34B" w:rsidR="006C1D10" w:rsidRPr="00837D67" w:rsidRDefault="5AF1F9D4"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5EBC1AAE" w14:textId="07C4EE7F" w:rsidR="006C1D10" w:rsidRPr="00837D67" w:rsidRDefault="5AF1F9D4"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715871A1" w14:textId="4AC0546D" w:rsidR="006C1D10" w:rsidRPr="00837D67" w:rsidRDefault="6E436DE8"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4F010737" w14:textId="77777777" w:rsidTr="6AE35D3B">
        <w:trPr>
          <w:trHeight w:val="758"/>
        </w:trPr>
        <w:tc>
          <w:tcPr>
            <w:tcW w:w="805" w:type="dxa"/>
          </w:tcPr>
          <w:p w14:paraId="124D5C1E" w14:textId="58C87B2C"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US23</w:t>
            </w:r>
          </w:p>
        </w:tc>
        <w:tc>
          <w:tcPr>
            <w:tcW w:w="4280" w:type="dxa"/>
          </w:tcPr>
          <w:p w14:paraId="3CD3B0E2" w14:textId="37C1E58A" w:rsidR="006C1D10" w:rsidRPr="00837D67" w:rsidRDefault="6219AA16"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Receive Printed Stock</w:t>
            </w:r>
          </w:p>
        </w:tc>
        <w:tc>
          <w:tcPr>
            <w:tcW w:w="1107" w:type="dxa"/>
          </w:tcPr>
          <w:p w14:paraId="20359A9B" w14:textId="69528B78" w:rsidR="006C1D10" w:rsidRPr="00837D67" w:rsidRDefault="6219AA16"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4378F13E" w14:textId="7BFCADE1" w:rsidR="006C1D10" w:rsidRPr="00837D67" w:rsidRDefault="6219AA16"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11CBB590" w14:textId="2F16EBF1" w:rsidR="006C1D10" w:rsidRPr="00837D67" w:rsidRDefault="4414C0EA"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2A4F40CE" w14:textId="77777777" w:rsidTr="6AE35D3B">
        <w:trPr>
          <w:trHeight w:val="758"/>
        </w:trPr>
        <w:tc>
          <w:tcPr>
            <w:tcW w:w="805" w:type="dxa"/>
          </w:tcPr>
          <w:p w14:paraId="757EA1C4" w14:textId="431E41CA"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US24</w:t>
            </w:r>
          </w:p>
        </w:tc>
        <w:tc>
          <w:tcPr>
            <w:tcW w:w="4280" w:type="dxa"/>
          </w:tcPr>
          <w:p w14:paraId="1610E5C6" w14:textId="1A17045B" w:rsidR="006C1D10" w:rsidRPr="00837D67" w:rsidRDefault="1F2698E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Inventory Adjustment, Damage &amp; Returns</w:t>
            </w:r>
          </w:p>
        </w:tc>
        <w:tc>
          <w:tcPr>
            <w:tcW w:w="1107" w:type="dxa"/>
          </w:tcPr>
          <w:p w14:paraId="214BA34A" w14:textId="09901F10" w:rsidR="006C1D10" w:rsidRPr="00837D67" w:rsidRDefault="1F2698EC"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095" w:type="dxa"/>
          </w:tcPr>
          <w:p w14:paraId="6DC416DC" w14:textId="44B33CDE" w:rsidR="006C1D10" w:rsidRPr="00837D67" w:rsidRDefault="1F2698EC" w:rsidP="6AE35D3B">
            <w:pPr>
              <w:rPr>
                <w:rFonts w:ascii="Times New Roman" w:hAnsi="Times New Roman" w:cs="Times New Roman"/>
                <w:sz w:val="24"/>
                <w:szCs w:val="24"/>
              </w:rPr>
            </w:pPr>
            <w:r w:rsidRPr="00837D67">
              <w:rPr>
                <w:rFonts w:ascii="Times New Roman" w:hAnsi="Times New Roman" w:cs="Times New Roman"/>
                <w:sz w:val="24"/>
                <w:szCs w:val="24"/>
              </w:rPr>
              <w:t>12</w:t>
            </w:r>
          </w:p>
        </w:tc>
        <w:tc>
          <w:tcPr>
            <w:tcW w:w="1575" w:type="dxa"/>
          </w:tcPr>
          <w:p w14:paraId="16ADF2FB" w14:textId="77185382" w:rsidR="006C1D10" w:rsidRPr="00837D67" w:rsidRDefault="4ADC42DD"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1C387333" w14:textId="77777777" w:rsidTr="6AE35D3B">
        <w:trPr>
          <w:trHeight w:val="758"/>
        </w:trPr>
        <w:tc>
          <w:tcPr>
            <w:tcW w:w="805" w:type="dxa"/>
          </w:tcPr>
          <w:p w14:paraId="3D75EC76" w14:textId="0F59DD9D"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US25</w:t>
            </w:r>
          </w:p>
        </w:tc>
        <w:tc>
          <w:tcPr>
            <w:tcW w:w="4280" w:type="dxa"/>
          </w:tcPr>
          <w:p w14:paraId="6FFD4B99" w14:textId="1EFAFE37" w:rsidR="006C1D10" w:rsidRPr="00837D67" w:rsidRDefault="61532773"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 xml:space="preserve">Book </w:t>
            </w:r>
            <w:proofErr w:type="gramStart"/>
            <w:r w:rsidRPr="00837D67">
              <w:rPr>
                <w:rFonts w:ascii="Times New Roman" w:eastAsia="Times New Roman" w:hAnsi="Times New Roman" w:cs="Times New Roman"/>
                <w:sz w:val="24"/>
                <w:szCs w:val="24"/>
              </w:rPr>
              <w:t>Catalog  Browse</w:t>
            </w:r>
            <w:proofErr w:type="gramEnd"/>
            <w:r w:rsidRPr="00837D67">
              <w:rPr>
                <w:rFonts w:ascii="Times New Roman" w:eastAsia="Times New Roman" w:hAnsi="Times New Roman" w:cs="Times New Roman"/>
                <w:sz w:val="24"/>
                <w:szCs w:val="24"/>
              </w:rPr>
              <w:t>, Search &amp; Filter</w:t>
            </w:r>
          </w:p>
        </w:tc>
        <w:tc>
          <w:tcPr>
            <w:tcW w:w="1107" w:type="dxa"/>
          </w:tcPr>
          <w:p w14:paraId="634A1987" w14:textId="6F534C53" w:rsidR="006C1D10" w:rsidRPr="00837D67" w:rsidRDefault="61532773"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2CC22E14" w14:textId="6F139B77" w:rsidR="006C1D10" w:rsidRPr="00837D67" w:rsidRDefault="61532773"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306E8D88" w14:textId="4B8EA8E3" w:rsidR="006C1D10" w:rsidRPr="00837D67" w:rsidRDefault="01854631"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2962103D" w14:textId="77777777" w:rsidTr="6AE35D3B">
        <w:trPr>
          <w:trHeight w:val="758"/>
        </w:trPr>
        <w:tc>
          <w:tcPr>
            <w:tcW w:w="805" w:type="dxa"/>
          </w:tcPr>
          <w:p w14:paraId="3CA8285F" w14:textId="58F3BCFA"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US26</w:t>
            </w:r>
          </w:p>
        </w:tc>
        <w:tc>
          <w:tcPr>
            <w:tcW w:w="4280" w:type="dxa"/>
          </w:tcPr>
          <w:p w14:paraId="1A218ADF" w14:textId="62398E3D" w:rsidR="006C1D10" w:rsidRPr="00837D67" w:rsidRDefault="04857BE3"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Shopping Cart Management</w:t>
            </w:r>
          </w:p>
        </w:tc>
        <w:tc>
          <w:tcPr>
            <w:tcW w:w="1107" w:type="dxa"/>
          </w:tcPr>
          <w:p w14:paraId="13D955FF" w14:textId="709F8DB4" w:rsidR="006C1D10" w:rsidRPr="00837D67" w:rsidRDefault="04857BE3"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13C4C7F8" w14:textId="1F7BE1F4" w:rsidR="006C1D10" w:rsidRPr="00837D67" w:rsidRDefault="04857BE3"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7F382EA3" w14:textId="025F4FF7" w:rsidR="006C1D10" w:rsidRPr="00837D67" w:rsidRDefault="3CEA856E"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516C8922" w14:textId="77777777" w:rsidTr="6AE35D3B">
        <w:trPr>
          <w:trHeight w:val="758"/>
        </w:trPr>
        <w:tc>
          <w:tcPr>
            <w:tcW w:w="805" w:type="dxa"/>
          </w:tcPr>
          <w:p w14:paraId="3215B2BA" w14:textId="37C4502B"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US27</w:t>
            </w:r>
          </w:p>
        </w:tc>
        <w:tc>
          <w:tcPr>
            <w:tcW w:w="4280" w:type="dxa"/>
          </w:tcPr>
          <w:p w14:paraId="057656C0" w14:textId="016DAB9A" w:rsidR="006C1D10" w:rsidRPr="00837D67" w:rsidRDefault="49C1CC96"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Customer Order &amp; Stock Reservation</w:t>
            </w:r>
          </w:p>
        </w:tc>
        <w:tc>
          <w:tcPr>
            <w:tcW w:w="1107" w:type="dxa"/>
          </w:tcPr>
          <w:p w14:paraId="27EABAAD" w14:textId="4C9BC6DF" w:rsidR="006C1D10" w:rsidRPr="00837D67" w:rsidRDefault="49C1CC96"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095" w:type="dxa"/>
          </w:tcPr>
          <w:p w14:paraId="730837CA" w14:textId="0A9BB5DE" w:rsidR="006C1D10" w:rsidRPr="00837D67" w:rsidRDefault="49C1CC96" w:rsidP="6AE35D3B">
            <w:pPr>
              <w:rPr>
                <w:rFonts w:ascii="Times New Roman" w:hAnsi="Times New Roman" w:cs="Times New Roman"/>
                <w:sz w:val="24"/>
                <w:szCs w:val="24"/>
              </w:rPr>
            </w:pPr>
            <w:r w:rsidRPr="00837D67">
              <w:rPr>
                <w:rFonts w:ascii="Times New Roman" w:hAnsi="Times New Roman" w:cs="Times New Roman"/>
                <w:sz w:val="24"/>
                <w:szCs w:val="24"/>
              </w:rPr>
              <w:t>12</w:t>
            </w:r>
          </w:p>
        </w:tc>
        <w:tc>
          <w:tcPr>
            <w:tcW w:w="1575" w:type="dxa"/>
          </w:tcPr>
          <w:p w14:paraId="1D514263" w14:textId="1F0AE106" w:rsidR="006C1D10" w:rsidRPr="00837D67" w:rsidRDefault="4870829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2A15BA2C" w14:textId="77777777" w:rsidTr="6AE35D3B">
        <w:trPr>
          <w:trHeight w:val="758"/>
        </w:trPr>
        <w:tc>
          <w:tcPr>
            <w:tcW w:w="805" w:type="dxa"/>
          </w:tcPr>
          <w:p w14:paraId="4BD5CDE5" w14:textId="3662193E"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US28</w:t>
            </w:r>
          </w:p>
        </w:tc>
        <w:tc>
          <w:tcPr>
            <w:tcW w:w="4280" w:type="dxa"/>
          </w:tcPr>
          <w:p w14:paraId="64489D49" w14:textId="3A5EA55A" w:rsidR="006C1D10" w:rsidRPr="00837D67" w:rsidRDefault="35DDA413"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Order Packing &amp; Dispatch</w:t>
            </w:r>
          </w:p>
        </w:tc>
        <w:tc>
          <w:tcPr>
            <w:tcW w:w="1107" w:type="dxa"/>
          </w:tcPr>
          <w:p w14:paraId="50C6E437" w14:textId="6F7A5BA0" w:rsidR="006C1D10" w:rsidRPr="00837D67" w:rsidRDefault="35DDA413"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792E04FE" w14:textId="34E86B12" w:rsidR="006C1D10" w:rsidRPr="00837D67" w:rsidRDefault="35DDA413"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75827D81" w14:textId="238A34CA" w:rsidR="006C1D10" w:rsidRPr="00837D67" w:rsidRDefault="5266E254"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0564A2C9" w14:textId="77777777" w:rsidTr="6AE35D3B">
        <w:trPr>
          <w:trHeight w:val="758"/>
        </w:trPr>
        <w:tc>
          <w:tcPr>
            <w:tcW w:w="805" w:type="dxa"/>
          </w:tcPr>
          <w:p w14:paraId="1E93EAA6" w14:textId="2E040B3E" w:rsidR="006C1D10" w:rsidRPr="00837D67" w:rsidRDefault="774A82CB" w:rsidP="6AE35D3B">
            <w:pPr>
              <w:rPr>
                <w:rFonts w:ascii="Times New Roman" w:hAnsi="Times New Roman" w:cs="Times New Roman"/>
                <w:sz w:val="24"/>
                <w:szCs w:val="24"/>
              </w:rPr>
            </w:pPr>
            <w:r w:rsidRPr="00837D67">
              <w:rPr>
                <w:rFonts w:ascii="Times New Roman" w:hAnsi="Times New Roman" w:cs="Times New Roman"/>
                <w:sz w:val="24"/>
                <w:szCs w:val="24"/>
              </w:rPr>
              <w:t>US29</w:t>
            </w:r>
          </w:p>
        </w:tc>
        <w:tc>
          <w:tcPr>
            <w:tcW w:w="4280" w:type="dxa"/>
          </w:tcPr>
          <w:p w14:paraId="2B9DB2C7" w14:textId="5933CA22" w:rsidR="006C1D10" w:rsidRPr="00837D67" w:rsidRDefault="758EE87C"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Delivery Tracking</w:t>
            </w:r>
          </w:p>
        </w:tc>
        <w:tc>
          <w:tcPr>
            <w:tcW w:w="1107" w:type="dxa"/>
          </w:tcPr>
          <w:p w14:paraId="5BE05947" w14:textId="3529E352" w:rsidR="006C1D10" w:rsidRPr="00837D67" w:rsidRDefault="758EE87C"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48CDE297" w14:textId="1E328571" w:rsidR="006C1D10" w:rsidRPr="00837D67" w:rsidRDefault="758EE87C"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1D7AA6FB" w14:textId="1751BFBA" w:rsidR="006C1D10" w:rsidRPr="00837D67" w:rsidRDefault="0FD90193" w:rsidP="6AE35D3B">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66EA4876" w14:textId="77777777" w:rsidTr="6AE35D3B">
        <w:trPr>
          <w:trHeight w:val="758"/>
        </w:trPr>
        <w:tc>
          <w:tcPr>
            <w:tcW w:w="805" w:type="dxa"/>
          </w:tcPr>
          <w:p w14:paraId="00C5A3F5" w14:textId="584B4939" w:rsidR="006C1D10" w:rsidRPr="00837D67" w:rsidRDefault="774A82CB">
            <w:pPr>
              <w:rPr>
                <w:rFonts w:ascii="Times New Roman" w:hAnsi="Times New Roman" w:cs="Times New Roman"/>
                <w:sz w:val="24"/>
                <w:szCs w:val="24"/>
              </w:rPr>
            </w:pPr>
            <w:r w:rsidRPr="00837D67">
              <w:rPr>
                <w:rFonts w:ascii="Times New Roman" w:hAnsi="Times New Roman" w:cs="Times New Roman"/>
                <w:sz w:val="24"/>
                <w:szCs w:val="24"/>
              </w:rPr>
              <w:t>US30</w:t>
            </w:r>
          </w:p>
        </w:tc>
        <w:tc>
          <w:tcPr>
            <w:tcW w:w="4280" w:type="dxa"/>
          </w:tcPr>
          <w:p w14:paraId="392FA48D" w14:textId="4DC68AB8" w:rsidR="006C1D10" w:rsidRPr="00837D67" w:rsidRDefault="442F6FD7"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Wholesale Order Approval</w:t>
            </w:r>
          </w:p>
        </w:tc>
        <w:tc>
          <w:tcPr>
            <w:tcW w:w="1107" w:type="dxa"/>
          </w:tcPr>
          <w:p w14:paraId="73C8980D" w14:textId="364B3320" w:rsidR="006C1D10" w:rsidRPr="00837D67" w:rsidRDefault="442F6FD7"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717E266D" w14:textId="6AF38151" w:rsidR="006C1D10" w:rsidRPr="00837D67" w:rsidRDefault="442F6FD7"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0F951F9B" w14:textId="04813EEB" w:rsidR="006C1D10" w:rsidRPr="00837D67" w:rsidRDefault="1FD26020" w:rsidP="6AE35D3B">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17162824" w14:textId="77777777" w:rsidTr="6AE35D3B">
        <w:trPr>
          <w:trHeight w:val="758"/>
        </w:trPr>
        <w:tc>
          <w:tcPr>
            <w:tcW w:w="805" w:type="dxa"/>
          </w:tcPr>
          <w:p w14:paraId="725F63AF" w14:textId="504B6ED8" w:rsidR="006C1D10" w:rsidRPr="00837D67" w:rsidRDefault="33593570">
            <w:pPr>
              <w:rPr>
                <w:rFonts w:ascii="Times New Roman" w:hAnsi="Times New Roman" w:cs="Times New Roman"/>
                <w:sz w:val="24"/>
                <w:szCs w:val="24"/>
              </w:rPr>
            </w:pPr>
            <w:r w:rsidRPr="00837D67">
              <w:rPr>
                <w:rFonts w:ascii="Times New Roman" w:hAnsi="Times New Roman" w:cs="Times New Roman"/>
                <w:sz w:val="24"/>
                <w:szCs w:val="24"/>
              </w:rPr>
              <w:t>US31</w:t>
            </w:r>
          </w:p>
        </w:tc>
        <w:tc>
          <w:tcPr>
            <w:tcW w:w="4280" w:type="dxa"/>
          </w:tcPr>
          <w:p w14:paraId="508020E4" w14:textId="6557AA19" w:rsidR="006C1D10" w:rsidRPr="00837D67" w:rsidRDefault="33593570"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Low Stock Alerts &amp; Reprint Requests</w:t>
            </w:r>
          </w:p>
        </w:tc>
        <w:tc>
          <w:tcPr>
            <w:tcW w:w="1107" w:type="dxa"/>
          </w:tcPr>
          <w:p w14:paraId="5E7AAF75" w14:textId="54FFC05C" w:rsidR="006C1D10" w:rsidRPr="00837D67" w:rsidRDefault="33593570"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23A9F32C" w14:textId="600ADC35" w:rsidR="006C1D10" w:rsidRPr="00837D67" w:rsidRDefault="33593570"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49E2A664" w14:textId="4EAFD165" w:rsidR="006C1D10" w:rsidRPr="00837D67" w:rsidRDefault="33593570" w:rsidP="6AE35D3B">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6248B285" w14:textId="77777777" w:rsidTr="6AE35D3B">
        <w:trPr>
          <w:trHeight w:val="758"/>
        </w:trPr>
        <w:tc>
          <w:tcPr>
            <w:tcW w:w="805" w:type="dxa"/>
          </w:tcPr>
          <w:p w14:paraId="480EB070" w14:textId="73132585" w:rsidR="006C1D10" w:rsidRPr="00837D67" w:rsidRDefault="33593570">
            <w:pPr>
              <w:rPr>
                <w:rFonts w:ascii="Times New Roman" w:hAnsi="Times New Roman" w:cs="Times New Roman"/>
                <w:sz w:val="24"/>
                <w:szCs w:val="24"/>
              </w:rPr>
            </w:pPr>
            <w:r w:rsidRPr="00837D67">
              <w:rPr>
                <w:rFonts w:ascii="Times New Roman" w:hAnsi="Times New Roman" w:cs="Times New Roman"/>
                <w:sz w:val="24"/>
                <w:szCs w:val="24"/>
              </w:rPr>
              <w:t>US32</w:t>
            </w:r>
          </w:p>
        </w:tc>
        <w:tc>
          <w:tcPr>
            <w:tcW w:w="4280" w:type="dxa"/>
          </w:tcPr>
          <w:p w14:paraId="76939DD6" w14:textId="7AC341FB" w:rsidR="006C1D10" w:rsidRPr="00837D67" w:rsidRDefault="33593570" w:rsidP="6AE35D3B">
            <w:pPr>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Inventory Movement Tracking</w:t>
            </w:r>
          </w:p>
        </w:tc>
        <w:tc>
          <w:tcPr>
            <w:tcW w:w="1107" w:type="dxa"/>
          </w:tcPr>
          <w:p w14:paraId="181B2330" w14:textId="3A0E8524" w:rsidR="006C1D10" w:rsidRPr="00837D67" w:rsidRDefault="33593570"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421B96F" w14:textId="241B4C36" w:rsidR="006C1D10" w:rsidRPr="00837D67" w:rsidRDefault="33593570"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7CD3BEB9" w14:textId="229C52BB" w:rsidR="006C1D10" w:rsidRPr="00837D67" w:rsidRDefault="33593570" w:rsidP="6AE35D3B">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02BE7B9B" w14:textId="77777777" w:rsidTr="6AE35D3B">
        <w:trPr>
          <w:trHeight w:val="758"/>
        </w:trPr>
        <w:tc>
          <w:tcPr>
            <w:tcW w:w="805" w:type="dxa"/>
          </w:tcPr>
          <w:p w14:paraId="19F58723" w14:textId="43C91C35" w:rsidR="006C1D10" w:rsidRPr="00837D67" w:rsidRDefault="33593570">
            <w:pPr>
              <w:rPr>
                <w:rFonts w:ascii="Times New Roman" w:hAnsi="Times New Roman" w:cs="Times New Roman"/>
                <w:sz w:val="24"/>
                <w:szCs w:val="24"/>
              </w:rPr>
            </w:pPr>
            <w:r w:rsidRPr="00837D67">
              <w:rPr>
                <w:rFonts w:ascii="Times New Roman" w:hAnsi="Times New Roman" w:cs="Times New Roman"/>
                <w:sz w:val="24"/>
                <w:szCs w:val="24"/>
              </w:rPr>
              <w:t>US33</w:t>
            </w:r>
          </w:p>
        </w:tc>
        <w:tc>
          <w:tcPr>
            <w:tcW w:w="4280" w:type="dxa"/>
          </w:tcPr>
          <w:p w14:paraId="7B4E15FD" w14:textId="15E6A6C1" w:rsidR="006C1D10" w:rsidRPr="00837D67" w:rsidRDefault="33593570"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Sales Dashboard &amp; Operational Statistics</w:t>
            </w:r>
          </w:p>
        </w:tc>
        <w:tc>
          <w:tcPr>
            <w:tcW w:w="1107" w:type="dxa"/>
          </w:tcPr>
          <w:p w14:paraId="7DAE87AA" w14:textId="5B2D2A20" w:rsidR="006C1D10" w:rsidRPr="00837D67" w:rsidRDefault="33593570">
            <w:pPr>
              <w:rPr>
                <w:rFonts w:ascii="Times New Roman" w:hAnsi="Times New Roman" w:cs="Times New Roman"/>
                <w:sz w:val="24"/>
                <w:szCs w:val="24"/>
              </w:rPr>
            </w:pPr>
            <w:r w:rsidRPr="00837D67">
              <w:rPr>
                <w:rFonts w:ascii="Times New Roman" w:hAnsi="Times New Roman" w:cs="Times New Roman"/>
                <w:sz w:val="24"/>
                <w:szCs w:val="24"/>
              </w:rPr>
              <w:t>8</w:t>
            </w:r>
          </w:p>
        </w:tc>
        <w:tc>
          <w:tcPr>
            <w:tcW w:w="1095" w:type="dxa"/>
          </w:tcPr>
          <w:p w14:paraId="2B976F3C" w14:textId="298A208E" w:rsidR="006C1D10" w:rsidRPr="00837D67" w:rsidRDefault="33593570">
            <w:pPr>
              <w:rPr>
                <w:rFonts w:ascii="Times New Roman" w:hAnsi="Times New Roman" w:cs="Times New Roman"/>
                <w:sz w:val="24"/>
                <w:szCs w:val="24"/>
              </w:rPr>
            </w:pPr>
            <w:r w:rsidRPr="00837D67">
              <w:rPr>
                <w:rFonts w:ascii="Times New Roman" w:hAnsi="Times New Roman" w:cs="Times New Roman"/>
                <w:sz w:val="24"/>
                <w:szCs w:val="24"/>
              </w:rPr>
              <w:t>12</w:t>
            </w:r>
          </w:p>
        </w:tc>
        <w:tc>
          <w:tcPr>
            <w:tcW w:w="1575" w:type="dxa"/>
          </w:tcPr>
          <w:p w14:paraId="6B93089E" w14:textId="64CEA381" w:rsidR="006C1D10" w:rsidRPr="00837D67" w:rsidRDefault="33593570">
            <w:pPr>
              <w:rPr>
                <w:rFonts w:ascii="Times New Roman" w:hAnsi="Times New Roman" w:cs="Times New Roman"/>
                <w:sz w:val="24"/>
                <w:szCs w:val="24"/>
              </w:rPr>
            </w:pPr>
            <w:r w:rsidRPr="00837D67">
              <w:rPr>
                <w:rFonts w:ascii="Times New Roman" w:hAnsi="Times New Roman" w:cs="Times New Roman"/>
                <w:sz w:val="24"/>
                <w:szCs w:val="24"/>
              </w:rPr>
              <w:t>Medium</w:t>
            </w:r>
          </w:p>
        </w:tc>
      </w:tr>
      <w:tr w:rsidR="006C1D10" w:rsidRPr="00837D67" w14:paraId="5A627CF0" w14:textId="77777777" w:rsidTr="6AE35D3B">
        <w:trPr>
          <w:trHeight w:val="758"/>
        </w:trPr>
        <w:tc>
          <w:tcPr>
            <w:tcW w:w="805" w:type="dxa"/>
          </w:tcPr>
          <w:p w14:paraId="6098937E" w14:textId="48D3483B"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US34</w:t>
            </w:r>
          </w:p>
        </w:tc>
        <w:tc>
          <w:tcPr>
            <w:tcW w:w="4280" w:type="dxa"/>
          </w:tcPr>
          <w:p w14:paraId="585F2CBB" w14:textId="61DF833D"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Master data required before books can be categorized elsewhere in the system.</w:t>
            </w:r>
          </w:p>
        </w:tc>
        <w:tc>
          <w:tcPr>
            <w:tcW w:w="1107" w:type="dxa"/>
          </w:tcPr>
          <w:p w14:paraId="5643D840" w14:textId="48CD2021"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3</w:t>
            </w:r>
          </w:p>
        </w:tc>
        <w:tc>
          <w:tcPr>
            <w:tcW w:w="1095" w:type="dxa"/>
          </w:tcPr>
          <w:p w14:paraId="03CBF2AF" w14:textId="38E84BCF"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6</w:t>
            </w:r>
          </w:p>
        </w:tc>
        <w:tc>
          <w:tcPr>
            <w:tcW w:w="1575" w:type="dxa"/>
          </w:tcPr>
          <w:p w14:paraId="4229D879" w14:textId="049D0325"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3AF27DCB" w14:textId="77777777" w:rsidTr="6AE35D3B">
        <w:trPr>
          <w:trHeight w:val="758"/>
        </w:trPr>
        <w:tc>
          <w:tcPr>
            <w:tcW w:w="805" w:type="dxa"/>
          </w:tcPr>
          <w:p w14:paraId="0F5FDB02" w14:textId="5B18C9AD"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lastRenderedPageBreak/>
              <w:t>US35</w:t>
            </w:r>
          </w:p>
        </w:tc>
        <w:tc>
          <w:tcPr>
            <w:tcW w:w="4280" w:type="dxa"/>
          </w:tcPr>
          <w:p w14:paraId="6B618AB4" w14:textId="2635C427"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Master data supporting book classification and reporting.</w:t>
            </w:r>
          </w:p>
        </w:tc>
        <w:tc>
          <w:tcPr>
            <w:tcW w:w="1107" w:type="dxa"/>
          </w:tcPr>
          <w:p w14:paraId="18131753" w14:textId="480544D3"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3</w:t>
            </w:r>
          </w:p>
        </w:tc>
        <w:tc>
          <w:tcPr>
            <w:tcW w:w="1095" w:type="dxa"/>
          </w:tcPr>
          <w:p w14:paraId="2F728F6A" w14:textId="0748096E"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6</w:t>
            </w:r>
          </w:p>
        </w:tc>
        <w:tc>
          <w:tcPr>
            <w:tcW w:w="1575" w:type="dxa"/>
          </w:tcPr>
          <w:p w14:paraId="58F49B31" w14:textId="731D3E97"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006C1D10" w:rsidRPr="00837D67" w14:paraId="12B3262D" w14:textId="77777777" w:rsidTr="6AE35D3B">
        <w:trPr>
          <w:trHeight w:val="758"/>
        </w:trPr>
        <w:tc>
          <w:tcPr>
            <w:tcW w:w="805" w:type="dxa"/>
          </w:tcPr>
          <w:p w14:paraId="03D0AA2B" w14:textId="18B0494A"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US36</w:t>
            </w:r>
          </w:p>
        </w:tc>
        <w:tc>
          <w:tcPr>
            <w:tcW w:w="4280" w:type="dxa"/>
          </w:tcPr>
          <w:p w14:paraId="771CE9CB" w14:textId="7B39E181"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Configuration values affecting royalty/invoice calculations </w:t>
            </w:r>
            <w:proofErr w:type="gramStart"/>
            <w:r w:rsidRPr="00837D67">
              <w:rPr>
                <w:rFonts w:ascii="Times New Roman" w:eastAsia="Times New Roman" w:hAnsi="Times New Roman" w:cs="Times New Roman"/>
                <w:sz w:val="24"/>
                <w:szCs w:val="24"/>
              </w:rPr>
              <w:t>going</w:t>
            </w:r>
            <w:proofErr w:type="gramEnd"/>
            <w:r w:rsidRPr="00837D67">
              <w:rPr>
                <w:rFonts w:ascii="Times New Roman" w:eastAsia="Times New Roman" w:hAnsi="Times New Roman" w:cs="Times New Roman"/>
                <w:sz w:val="24"/>
                <w:szCs w:val="24"/>
              </w:rPr>
              <w:t xml:space="preserve"> forward.</w:t>
            </w:r>
          </w:p>
        </w:tc>
        <w:tc>
          <w:tcPr>
            <w:tcW w:w="1107" w:type="dxa"/>
          </w:tcPr>
          <w:p w14:paraId="2B41F71A" w14:textId="739DF4CD"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3</w:t>
            </w:r>
          </w:p>
        </w:tc>
        <w:tc>
          <w:tcPr>
            <w:tcW w:w="1095" w:type="dxa"/>
          </w:tcPr>
          <w:p w14:paraId="1CB158B8" w14:textId="5D023BF2"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5AA54E21" w14:textId="2C62D518"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006C1D10" w:rsidRPr="00837D67" w14:paraId="73F16F2F" w14:textId="77777777" w:rsidTr="6AE35D3B">
        <w:trPr>
          <w:trHeight w:val="758"/>
        </w:trPr>
        <w:tc>
          <w:tcPr>
            <w:tcW w:w="805" w:type="dxa"/>
          </w:tcPr>
          <w:p w14:paraId="7DCC4C2F" w14:textId="74BB6552"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US37</w:t>
            </w:r>
          </w:p>
        </w:tc>
        <w:tc>
          <w:tcPr>
            <w:tcW w:w="4280" w:type="dxa"/>
          </w:tcPr>
          <w:p w14:paraId="21939DFD" w14:textId="3A8C872E"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Administrative content </w:t>
            </w:r>
            <w:proofErr w:type="gramStart"/>
            <w:r w:rsidRPr="00837D67">
              <w:rPr>
                <w:rFonts w:ascii="Times New Roman" w:eastAsia="Times New Roman" w:hAnsi="Times New Roman" w:cs="Times New Roman"/>
                <w:sz w:val="24"/>
                <w:szCs w:val="24"/>
              </w:rPr>
              <w:t>feature</w:t>
            </w:r>
            <w:proofErr w:type="gramEnd"/>
            <w:r w:rsidRPr="00837D67">
              <w:rPr>
                <w:rFonts w:ascii="Times New Roman" w:eastAsia="Times New Roman" w:hAnsi="Times New Roman" w:cs="Times New Roman"/>
                <w:sz w:val="24"/>
                <w:szCs w:val="24"/>
              </w:rPr>
              <w:t>, independent of core financial logic.</w:t>
            </w:r>
          </w:p>
        </w:tc>
        <w:tc>
          <w:tcPr>
            <w:tcW w:w="1107" w:type="dxa"/>
          </w:tcPr>
          <w:p w14:paraId="3720B094" w14:textId="06AC1EFB"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2</w:t>
            </w:r>
          </w:p>
        </w:tc>
        <w:tc>
          <w:tcPr>
            <w:tcW w:w="1095" w:type="dxa"/>
          </w:tcPr>
          <w:p w14:paraId="7C22E40C" w14:textId="052DB472"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4</w:t>
            </w:r>
          </w:p>
        </w:tc>
        <w:tc>
          <w:tcPr>
            <w:tcW w:w="1575" w:type="dxa"/>
          </w:tcPr>
          <w:p w14:paraId="619388BC" w14:textId="4180FD63"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Low</w:t>
            </w:r>
          </w:p>
        </w:tc>
      </w:tr>
      <w:tr w:rsidR="006C1D10" w:rsidRPr="00837D67" w14:paraId="5BC18F9B" w14:textId="77777777" w:rsidTr="6AE35D3B">
        <w:trPr>
          <w:trHeight w:val="758"/>
        </w:trPr>
        <w:tc>
          <w:tcPr>
            <w:tcW w:w="805" w:type="dxa"/>
          </w:tcPr>
          <w:p w14:paraId="10434494" w14:textId="38D77E15"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US38</w:t>
            </w:r>
          </w:p>
        </w:tc>
        <w:tc>
          <w:tcPr>
            <w:tcW w:w="4280" w:type="dxa"/>
          </w:tcPr>
          <w:p w14:paraId="7FAAA7D2" w14:textId="3A0B7A38"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Core finance visibility built directly from Epic 3 completed sales.</w:t>
            </w:r>
          </w:p>
        </w:tc>
        <w:tc>
          <w:tcPr>
            <w:tcW w:w="1107" w:type="dxa"/>
          </w:tcPr>
          <w:p w14:paraId="50F51D1F" w14:textId="3530215F"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66B1596" w14:textId="20C9045F"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 xml:space="preserve">10 </w:t>
            </w:r>
          </w:p>
        </w:tc>
        <w:tc>
          <w:tcPr>
            <w:tcW w:w="1575" w:type="dxa"/>
          </w:tcPr>
          <w:p w14:paraId="352807D7" w14:textId="3C8C6E1B"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1B19342B" w14:textId="77777777" w:rsidTr="6AE35D3B">
        <w:trPr>
          <w:trHeight w:val="758"/>
        </w:trPr>
        <w:tc>
          <w:tcPr>
            <w:tcW w:w="805" w:type="dxa"/>
          </w:tcPr>
          <w:p w14:paraId="2BAF189C" w14:textId="3BE29536"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US39</w:t>
            </w:r>
          </w:p>
        </w:tc>
        <w:tc>
          <w:tcPr>
            <w:tcW w:w="4280" w:type="dxa"/>
          </w:tcPr>
          <w:p w14:paraId="774FD057" w14:textId="6F5707F3"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Standard CRUD style expense recording with approval workflow.</w:t>
            </w:r>
          </w:p>
        </w:tc>
        <w:tc>
          <w:tcPr>
            <w:tcW w:w="1107" w:type="dxa"/>
          </w:tcPr>
          <w:p w14:paraId="4BF8983C" w14:textId="14DD6569"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5</w:t>
            </w:r>
          </w:p>
        </w:tc>
        <w:tc>
          <w:tcPr>
            <w:tcW w:w="1095" w:type="dxa"/>
          </w:tcPr>
          <w:p w14:paraId="1AF50EBD" w14:textId="2952F75E"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46433370" w14:textId="0265BA96"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006C1D10" w:rsidRPr="00837D67" w14:paraId="0C383026" w14:textId="77777777" w:rsidTr="6AE35D3B">
        <w:trPr>
          <w:trHeight w:val="758"/>
        </w:trPr>
        <w:tc>
          <w:tcPr>
            <w:tcW w:w="805" w:type="dxa"/>
          </w:tcPr>
          <w:p w14:paraId="30F31F5A" w14:textId="25470AC9"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US40</w:t>
            </w:r>
          </w:p>
        </w:tc>
        <w:tc>
          <w:tcPr>
            <w:tcW w:w="4280" w:type="dxa"/>
          </w:tcPr>
          <w:p w14:paraId="7A068F57" w14:textId="5D2AA927"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Invoice generation tied to sales/royalty reference data</w:t>
            </w:r>
          </w:p>
        </w:tc>
        <w:tc>
          <w:tcPr>
            <w:tcW w:w="1107" w:type="dxa"/>
          </w:tcPr>
          <w:p w14:paraId="68B60007" w14:textId="42242552"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292BFD76" w14:textId="0A792516"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17A76772" w14:textId="2F787239"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006C1D10" w:rsidRPr="00837D67" w14:paraId="18A82877" w14:textId="77777777" w:rsidTr="6AE35D3B">
        <w:trPr>
          <w:trHeight w:val="758"/>
        </w:trPr>
        <w:tc>
          <w:tcPr>
            <w:tcW w:w="805" w:type="dxa"/>
          </w:tcPr>
          <w:p w14:paraId="22DFD1CA" w14:textId="7364BF45"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US41</w:t>
            </w:r>
          </w:p>
        </w:tc>
        <w:tc>
          <w:tcPr>
            <w:tcW w:w="4280" w:type="dxa"/>
          </w:tcPr>
          <w:p w14:paraId="7F800506" w14:textId="635DD652"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Payment record keeping supporting royalty and expense payments.</w:t>
            </w:r>
          </w:p>
        </w:tc>
        <w:tc>
          <w:tcPr>
            <w:tcW w:w="1107" w:type="dxa"/>
          </w:tcPr>
          <w:p w14:paraId="6D4DC4CB" w14:textId="62F7FE42"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5B838546" w14:textId="1ECE10D5"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5F9CAD10" w14:textId="0E7A9EA8"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006C1D10" w:rsidRPr="00837D67" w14:paraId="7D229825" w14:textId="77777777" w:rsidTr="6AE35D3B">
        <w:trPr>
          <w:trHeight w:val="758"/>
        </w:trPr>
        <w:tc>
          <w:tcPr>
            <w:tcW w:w="805" w:type="dxa"/>
          </w:tcPr>
          <w:p w14:paraId="0625150E" w14:textId="4C961860"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US42</w:t>
            </w:r>
          </w:p>
        </w:tc>
        <w:tc>
          <w:tcPr>
            <w:tcW w:w="4280" w:type="dxa"/>
          </w:tcPr>
          <w:p w14:paraId="57A579EC" w14:textId="076E2CB7"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Aggregates sales, expenses, and royalty data into reports.</w:t>
            </w:r>
          </w:p>
        </w:tc>
        <w:tc>
          <w:tcPr>
            <w:tcW w:w="1107" w:type="dxa"/>
          </w:tcPr>
          <w:p w14:paraId="024349A6" w14:textId="443CDC30"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A6D22E5" w14:textId="6CB5554E"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77E090DE" w14:textId="3FD5EA5A"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00FED29C" w14:textId="77777777" w:rsidTr="6AE35D3B">
        <w:trPr>
          <w:trHeight w:val="758"/>
        </w:trPr>
        <w:tc>
          <w:tcPr>
            <w:tcW w:w="805" w:type="dxa"/>
          </w:tcPr>
          <w:p w14:paraId="3333BB41" w14:textId="76DB555A"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US43</w:t>
            </w:r>
          </w:p>
        </w:tc>
        <w:tc>
          <w:tcPr>
            <w:tcW w:w="4280" w:type="dxa"/>
          </w:tcPr>
          <w:p w14:paraId="62A3712C" w14:textId="56519668"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Enforces immutability of finalized financial records.</w:t>
            </w:r>
          </w:p>
        </w:tc>
        <w:tc>
          <w:tcPr>
            <w:tcW w:w="1107" w:type="dxa"/>
          </w:tcPr>
          <w:p w14:paraId="3339868B" w14:textId="4D8497EE"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40EB4901" w14:textId="6492E2A5"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1D5C8248" w14:textId="12AE2717"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006C1D10" w:rsidRPr="00837D67" w14:paraId="46DABDB2" w14:textId="77777777" w:rsidTr="6AE35D3B">
        <w:trPr>
          <w:trHeight w:val="758"/>
        </w:trPr>
        <w:tc>
          <w:tcPr>
            <w:tcW w:w="805" w:type="dxa"/>
          </w:tcPr>
          <w:p w14:paraId="4AE264F7" w14:textId="7E1E239D"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US44</w:t>
            </w:r>
          </w:p>
        </w:tc>
        <w:tc>
          <w:tcPr>
            <w:tcW w:w="4280" w:type="dxa"/>
          </w:tcPr>
          <w:p w14:paraId="6A483DB5" w14:textId="4DBACF38"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Required lookup step before any royalty calculation can run.</w:t>
            </w:r>
          </w:p>
        </w:tc>
        <w:tc>
          <w:tcPr>
            <w:tcW w:w="1107" w:type="dxa"/>
          </w:tcPr>
          <w:p w14:paraId="70743639" w14:textId="4D6CB550"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35511102" w14:textId="199FF935"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02064D93" w14:textId="5CEA8733"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5447D784" w14:textId="77777777" w:rsidTr="6AE35D3B">
        <w:trPr>
          <w:trHeight w:val="758"/>
        </w:trPr>
        <w:tc>
          <w:tcPr>
            <w:tcW w:w="805" w:type="dxa"/>
          </w:tcPr>
          <w:p w14:paraId="50AC1F78" w14:textId="2DD7A311"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US45</w:t>
            </w:r>
          </w:p>
        </w:tc>
        <w:tc>
          <w:tcPr>
            <w:tcW w:w="4280" w:type="dxa"/>
          </w:tcPr>
          <w:p w14:paraId="76402C36" w14:textId="680BB2E9"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Core royalty engine; most complex logic in the epic (rate application, deductions, period validation).</w:t>
            </w:r>
          </w:p>
        </w:tc>
        <w:tc>
          <w:tcPr>
            <w:tcW w:w="1107" w:type="dxa"/>
          </w:tcPr>
          <w:p w14:paraId="16ED09DB" w14:textId="01779503"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8</w:t>
            </w:r>
          </w:p>
        </w:tc>
        <w:tc>
          <w:tcPr>
            <w:tcW w:w="1095" w:type="dxa"/>
          </w:tcPr>
          <w:p w14:paraId="1E9FE250" w14:textId="75DE1029"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12</w:t>
            </w:r>
          </w:p>
        </w:tc>
        <w:tc>
          <w:tcPr>
            <w:tcW w:w="1575" w:type="dxa"/>
          </w:tcPr>
          <w:p w14:paraId="76B9E309" w14:textId="0D243DDC"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6360EF60" w14:textId="77777777" w:rsidTr="6AE35D3B">
        <w:trPr>
          <w:trHeight w:val="758"/>
        </w:trPr>
        <w:tc>
          <w:tcPr>
            <w:tcW w:w="805" w:type="dxa"/>
          </w:tcPr>
          <w:p w14:paraId="6323B78C" w14:textId="7C35F4B2"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US46</w:t>
            </w:r>
          </w:p>
        </w:tc>
        <w:tc>
          <w:tcPr>
            <w:tcW w:w="4280" w:type="dxa"/>
          </w:tcPr>
          <w:p w14:paraId="6C455278" w14:textId="07CD5C62"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Critical integrity control </w:t>
            </w:r>
            <w:proofErr w:type="gramStart"/>
            <w:r w:rsidRPr="00837D67">
              <w:rPr>
                <w:rFonts w:ascii="Times New Roman" w:eastAsia="Times New Roman" w:hAnsi="Times New Roman" w:cs="Times New Roman"/>
                <w:sz w:val="24"/>
                <w:szCs w:val="24"/>
              </w:rPr>
              <w:t>preventing</w:t>
            </w:r>
            <w:proofErr w:type="gramEnd"/>
            <w:r w:rsidRPr="00837D67">
              <w:rPr>
                <w:rFonts w:ascii="Times New Roman" w:eastAsia="Times New Roman" w:hAnsi="Times New Roman" w:cs="Times New Roman"/>
                <w:sz w:val="24"/>
                <w:szCs w:val="24"/>
              </w:rPr>
              <w:t xml:space="preserve"> duplicate royalty payments.</w:t>
            </w:r>
          </w:p>
        </w:tc>
        <w:tc>
          <w:tcPr>
            <w:tcW w:w="1107" w:type="dxa"/>
          </w:tcPr>
          <w:p w14:paraId="3A79B2EA" w14:textId="3369FFF5"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9D19572" w14:textId="701DAD2B"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285F1979" w14:textId="2C512654"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76557B0F" w14:textId="77777777" w:rsidTr="6AE35D3B">
        <w:trPr>
          <w:trHeight w:val="758"/>
        </w:trPr>
        <w:tc>
          <w:tcPr>
            <w:tcW w:w="805" w:type="dxa"/>
          </w:tcPr>
          <w:p w14:paraId="18CC2D77" w14:textId="28582D15"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US47</w:t>
            </w:r>
          </w:p>
        </w:tc>
        <w:tc>
          <w:tcPr>
            <w:tcW w:w="4280" w:type="dxa"/>
          </w:tcPr>
          <w:p w14:paraId="6BF8DDCF" w14:textId="709379D1"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Statement generation from a finalized calculation.</w:t>
            </w:r>
          </w:p>
        </w:tc>
        <w:tc>
          <w:tcPr>
            <w:tcW w:w="1107" w:type="dxa"/>
          </w:tcPr>
          <w:p w14:paraId="45623527" w14:textId="64289C47"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39DE2D2" w14:textId="28799A90"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3B138155" w14:textId="2049E9C5"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61473821" w14:textId="77777777" w:rsidTr="6AE35D3B">
        <w:trPr>
          <w:trHeight w:val="758"/>
        </w:trPr>
        <w:tc>
          <w:tcPr>
            <w:tcW w:w="805" w:type="dxa"/>
          </w:tcPr>
          <w:p w14:paraId="485EDED7" w14:textId="649C7170"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US48</w:t>
            </w:r>
          </w:p>
        </w:tc>
        <w:tc>
          <w:tcPr>
            <w:tcW w:w="4280" w:type="dxa"/>
          </w:tcPr>
          <w:p w14:paraId="7A97C9A0" w14:textId="0DDF0520"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Approval gate required before any payment can be processed.</w:t>
            </w:r>
          </w:p>
        </w:tc>
        <w:tc>
          <w:tcPr>
            <w:tcW w:w="1107" w:type="dxa"/>
          </w:tcPr>
          <w:p w14:paraId="2C1EF211" w14:textId="721950A5"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3A39423B" w14:textId="058DF217"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41AE92EC" w14:textId="7AB12447"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32384C24" w14:textId="77777777" w:rsidTr="6AE35D3B">
        <w:trPr>
          <w:trHeight w:val="758"/>
        </w:trPr>
        <w:tc>
          <w:tcPr>
            <w:tcW w:w="805" w:type="dxa"/>
          </w:tcPr>
          <w:p w14:paraId="04414660" w14:textId="141AF238"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lastRenderedPageBreak/>
              <w:t>US49</w:t>
            </w:r>
          </w:p>
        </w:tc>
        <w:tc>
          <w:tcPr>
            <w:tcW w:w="4280" w:type="dxa"/>
          </w:tcPr>
          <w:p w14:paraId="57357211" w14:textId="6B74B13D"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Payment processing with uniqueness validation on reference number.</w:t>
            </w:r>
          </w:p>
        </w:tc>
        <w:tc>
          <w:tcPr>
            <w:tcW w:w="1107" w:type="dxa"/>
          </w:tcPr>
          <w:p w14:paraId="3865E1EC" w14:textId="2A2BBFD4"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3798FC38" w14:textId="244400B0"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0310AFE3" w14:textId="51EDAFDF"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006C1D10" w:rsidRPr="00837D67" w14:paraId="6F997288" w14:textId="77777777" w:rsidTr="6AE35D3B">
        <w:trPr>
          <w:trHeight w:val="758"/>
        </w:trPr>
        <w:tc>
          <w:tcPr>
            <w:tcW w:w="805" w:type="dxa"/>
          </w:tcPr>
          <w:p w14:paraId="34CDCF28" w14:textId="750283C1" w:rsidR="006C1D10"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US50</w:t>
            </w:r>
          </w:p>
        </w:tc>
        <w:tc>
          <w:tcPr>
            <w:tcW w:w="4280" w:type="dxa"/>
          </w:tcPr>
          <w:p w14:paraId="56910659" w14:textId="4E98D611"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Read only author facing view, scoped to own data only.</w:t>
            </w:r>
          </w:p>
        </w:tc>
        <w:tc>
          <w:tcPr>
            <w:tcW w:w="1107" w:type="dxa"/>
          </w:tcPr>
          <w:p w14:paraId="14AD75DA" w14:textId="05E251C4"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3</w:t>
            </w:r>
          </w:p>
        </w:tc>
        <w:tc>
          <w:tcPr>
            <w:tcW w:w="1095" w:type="dxa"/>
          </w:tcPr>
          <w:p w14:paraId="5D8EE6CA" w14:textId="7D6224E1" w:rsidR="006C1D10" w:rsidRPr="00837D67" w:rsidRDefault="24B3A0D4">
            <w:pPr>
              <w:rPr>
                <w:rFonts w:ascii="Times New Roman" w:hAnsi="Times New Roman" w:cs="Times New Roman"/>
                <w:sz w:val="24"/>
                <w:szCs w:val="24"/>
              </w:rPr>
            </w:pPr>
            <w:r w:rsidRPr="00837D67">
              <w:rPr>
                <w:rFonts w:ascii="Times New Roman" w:hAnsi="Times New Roman" w:cs="Times New Roman"/>
                <w:sz w:val="24"/>
                <w:szCs w:val="24"/>
              </w:rPr>
              <w:t>6</w:t>
            </w:r>
          </w:p>
        </w:tc>
        <w:tc>
          <w:tcPr>
            <w:tcW w:w="1575" w:type="dxa"/>
          </w:tcPr>
          <w:p w14:paraId="4E38AEDF" w14:textId="747CF477" w:rsidR="006C1D10"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6AE35D3B" w:rsidRPr="00837D67" w14:paraId="71BD48BE" w14:textId="77777777" w:rsidTr="6AE35D3B">
        <w:trPr>
          <w:trHeight w:val="758"/>
        </w:trPr>
        <w:tc>
          <w:tcPr>
            <w:tcW w:w="805" w:type="dxa"/>
          </w:tcPr>
          <w:p w14:paraId="68CC4562" w14:textId="160712FF"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US51</w:t>
            </w:r>
          </w:p>
        </w:tc>
        <w:tc>
          <w:tcPr>
            <w:tcW w:w="4280" w:type="dxa"/>
          </w:tcPr>
          <w:p w14:paraId="0B84F324" w14:textId="0B096C9A"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Aggregate dashboard built on top of existing finance/royalty/sales data.</w:t>
            </w:r>
          </w:p>
        </w:tc>
        <w:tc>
          <w:tcPr>
            <w:tcW w:w="1107" w:type="dxa"/>
          </w:tcPr>
          <w:p w14:paraId="3BF75DE8" w14:textId="076383E8"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57838906" w14:textId="798A1E53"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10</w:t>
            </w:r>
          </w:p>
        </w:tc>
        <w:tc>
          <w:tcPr>
            <w:tcW w:w="1575" w:type="dxa"/>
          </w:tcPr>
          <w:p w14:paraId="44B30180" w14:textId="1DAED602"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High</w:t>
            </w:r>
          </w:p>
        </w:tc>
      </w:tr>
      <w:tr w:rsidR="6AE35D3B" w:rsidRPr="00837D67" w14:paraId="29471913" w14:textId="77777777" w:rsidTr="6AE35D3B">
        <w:trPr>
          <w:trHeight w:val="758"/>
        </w:trPr>
        <w:tc>
          <w:tcPr>
            <w:tcW w:w="805" w:type="dxa"/>
          </w:tcPr>
          <w:p w14:paraId="31B369BB" w14:textId="1E5EA716"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US52</w:t>
            </w:r>
          </w:p>
        </w:tc>
        <w:tc>
          <w:tcPr>
            <w:tcW w:w="4280" w:type="dxa"/>
          </w:tcPr>
          <w:p w14:paraId="057246CF" w14:textId="2C10D73C"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Analytics built from Epic 3 sales data and Epic 4 revenue records.</w:t>
            </w:r>
          </w:p>
        </w:tc>
        <w:tc>
          <w:tcPr>
            <w:tcW w:w="1107" w:type="dxa"/>
          </w:tcPr>
          <w:p w14:paraId="20C564BE" w14:textId="7253E2BB"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40FDD0FC" w14:textId="29253D1B"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03493046" w14:textId="2548AF09"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6AE35D3B" w:rsidRPr="00837D67" w14:paraId="78F563F7" w14:textId="77777777" w:rsidTr="6AE35D3B">
        <w:trPr>
          <w:trHeight w:val="758"/>
        </w:trPr>
        <w:tc>
          <w:tcPr>
            <w:tcW w:w="805" w:type="dxa"/>
          </w:tcPr>
          <w:p w14:paraId="5D041A97" w14:textId="2D23AC8C"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US53</w:t>
            </w:r>
          </w:p>
        </w:tc>
        <w:tc>
          <w:tcPr>
            <w:tcW w:w="4280" w:type="dxa"/>
          </w:tcPr>
          <w:p w14:paraId="184E4CD2" w14:textId="4E13400F"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Performance analytics combining Epic 1/2 metadata with Epic 3 sales.</w:t>
            </w:r>
          </w:p>
        </w:tc>
        <w:tc>
          <w:tcPr>
            <w:tcW w:w="1107" w:type="dxa"/>
          </w:tcPr>
          <w:p w14:paraId="45457201" w14:textId="1FD8FD4F"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6D909869" w14:textId="248077DE"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54CAB6D8" w14:textId="73A347C6"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r w:rsidR="6AE35D3B" w:rsidRPr="00837D67" w14:paraId="4494B338" w14:textId="77777777" w:rsidTr="6AE35D3B">
        <w:trPr>
          <w:trHeight w:val="758"/>
        </w:trPr>
        <w:tc>
          <w:tcPr>
            <w:tcW w:w="805" w:type="dxa"/>
          </w:tcPr>
          <w:p w14:paraId="2BD1A6CC" w14:textId="38091DB1"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US54</w:t>
            </w:r>
          </w:p>
        </w:tc>
        <w:tc>
          <w:tcPr>
            <w:tcW w:w="4280" w:type="dxa"/>
          </w:tcPr>
          <w:p w14:paraId="186020B5" w14:textId="64AFD51A"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Analytics layered on top of existing royalty calculation data.</w:t>
            </w:r>
          </w:p>
        </w:tc>
        <w:tc>
          <w:tcPr>
            <w:tcW w:w="1107" w:type="dxa"/>
          </w:tcPr>
          <w:p w14:paraId="50780C0F" w14:textId="69A99F72"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5</w:t>
            </w:r>
          </w:p>
        </w:tc>
        <w:tc>
          <w:tcPr>
            <w:tcW w:w="1095" w:type="dxa"/>
          </w:tcPr>
          <w:p w14:paraId="1DC830E5" w14:textId="490A464E" w:rsidR="24B3A0D4" w:rsidRPr="00837D67" w:rsidRDefault="24B3A0D4" w:rsidP="6AE35D3B">
            <w:pPr>
              <w:rPr>
                <w:rFonts w:ascii="Times New Roman" w:hAnsi="Times New Roman" w:cs="Times New Roman"/>
                <w:sz w:val="24"/>
                <w:szCs w:val="24"/>
              </w:rPr>
            </w:pPr>
            <w:r w:rsidRPr="00837D67">
              <w:rPr>
                <w:rFonts w:ascii="Times New Roman" w:hAnsi="Times New Roman" w:cs="Times New Roman"/>
                <w:sz w:val="24"/>
                <w:szCs w:val="24"/>
              </w:rPr>
              <w:t>8</w:t>
            </w:r>
          </w:p>
        </w:tc>
        <w:tc>
          <w:tcPr>
            <w:tcW w:w="1575" w:type="dxa"/>
          </w:tcPr>
          <w:p w14:paraId="607CB04D" w14:textId="0758D826" w:rsidR="24B3A0D4" w:rsidRPr="00837D67" w:rsidRDefault="24B3A0D4"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Medium</w:t>
            </w:r>
          </w:p>
        </w:tc>
      </w:tr>
    </w:tbl>
    <w:p w14:paraId="3E5A70DB" w14:textId="4339555B" w:rsidR="004E6F7C" w:rsidRPr="00837D67" w:rsidRDefault="00CB5931" w:rsidP="00FF5A92">
      <w:pPr>
        <w:pStyle w:val="Heading1"/>
        <w:numPr>
          <w:ilvl w:val="0"/>
          <w:numId w:val="16"/>
        </w:numPr>
        <w:rPr>
          <w:rFonts w:cs="Times New Roman"/>
          <w:sz w:val="24"/>
          <w:szCs w:val="24"/>
        </w:rPr>
      </w:pPr>
      <w:bookmarkStart w:id="21" w:name="_Toc237867760"/>
      <w:r w:rsidRPr="00837D67">
        <w:rPr>
          <w:rFonts w:cs="Times New Roman"/>
          <w:sz w:val="24"/>
          <w:szCs w:val="24"/>
        </w:rPr>
        <w:t>Definition of Done (DoD)</w:t>
      </w:r>
      <w:bookmarkEnd w:id="21"/>
    </w:p>
    <w:p w14:paraId="1479ABDE" w14:textId="77777777" w:rsidR="00CB5931" w:rsidRPr="00837D67" w:rsidRDefault="00CB5931" w:rsidP="00CB5931">
      <w:pPr>
        <w:rPr>
          <w:rFonts w:ascii="Times New Roman" w:hAnsi="Times New Roman" w:cs="Times New Roman"/>
          <w:sz w:val="24"/>
          <w:szCs w:val="24"/>
        </w:rPr>
      </w:pPr>
    </w:p>
    <w:p w14:paraId="2D03B27F" w14:textId="7AF99BAB" w:rsidR="2DA317A0" w:rsidRPr="00837D67" w:rsidRDefault="2DA317A0" w:rsidP="6AE35D3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A user story or epic will be deemed Done if all the relevant acceptance criteria are met and the implemented functionality is complete, tested, reviewed and has been integrated into the EPMS. </w:t>
      </w:r>
    </w:p>
    <w:p w14:paraId="7C02FE4B" w14:textId="7AD46489" w:rsidR="2DA317A0" w:rsidRPr="00837D67" w:rsidRDefault="2DA317A0" w:rsidP="6AE35D3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 Explain how a user story or epic will be considered Done. </w:t>
      </w:r>
    </w:p>
    <w:p w14:paraId="69AEC506" w14:textId="200D2EFF" w:rsidR="2DA317A0" w:rsidRPr="00837D67" w:rsidRDefault="2DA317A0" w:rsidP="6AE35D3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 </w:t>
      </w:r>
    </w:p>
    <w:p w14:paraId="06499618" w14:textId="06188892"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The agreed requirements and acceptance criteria have been fully implemented. </w:t>
      </w:r>
    </w:p>
    <w:p w14:paraId="3BC416C7" w14:textId="615326D4"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Functionality has been successfully tested, including relevant validation, error handling etc. </w:t>
      </w:r>
    </w:p>
    <w:p w14:paraId="49E84F78" w14:textId="62E6EABA"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The code has been checked and added to the common project repository. </w:t>
      </w:r>
    </w:p>
    <w:p w14:paraId="03C52824" w14:textId="3838DB78"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The functionality operates properly with the appropriate system modules and database. </w:t>
      </w:r>
    </w:p>
    <w:p w14:paraId="1A574C82" w14:textId="436B0D0C"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Where applicable, security and role-based access </w:t>
      </w:r>
      <w:proofErr w:type="gramStart"/>
      <w:r w:rsidRPr="00837D67">
        <w:rPr>
          <w:rFonts w:ascii="Times New Roman" w:hAnsi="Times New Roman" w:cs="Times New Roman"/>
          <w:sz w:val="24"/>
          <w:szCs w:val="24"/>
        </w:rPr>
        <w:t>has</w:t>
      </w:r>
      <w:proofErr w:type="gramEnd"/>
      <w:r w:rsidRPr="00837D67">
        <w:rPr>
          <w:rFonts w:ascii="Times New Roman" w:hAnsi="Times New Roman" w:cs="Times New Roman"/>
          <w:sz w:val="24"/>
          <w:szCs w:val="24"/>
        </w:rPr>
        <w:t xml:space="preserve"> been applied. </w:t>
      </w:r>
    </w:p>
    <w:p w14:paraId="5EDBBA6A" w14:textId="7EC3E794"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Defects from the user story identified have been resolved. </w:t>
      </w:r>
    </w:p>
    <w:p w14:paraId="390F1D91" w14:textId="1ED0CE6F"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Functionality has been proved and accepted by Product Owner. </w:t>
      </w:r>
    </w:p>
    <w:p w14:paraId="679A22B9" w14:textId="2AF78312" w:rsidR="2DA317A0" w:rsidRPr="00837D67" w:rsidRDefault="2DA317A0" w:rsidP="6AE35D3B">
      <w:pPr>
        <w:pStyle w:val="ListParagraph"/>
        <w:numPr>
          <w:ilvl w:val="0"/>
          <w:numId w:val="3"/>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lastRenderedPageBreak/>
        <w:t xml:space="preserve">Where necessary, technical and user documentation has been updated to reflect the relevant. </w:t>
      </w:r>
    </w:p>
    <w:p w14:paraId="5A8F5E28" w14:textId="37A7AB48" w:rsidR="2DA317A0" w:rsidRPr="00837D67" w:rsidRDefault="2DA317A0" w:rsidP="6AE35D3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 xml:space="preserve"> </w:t>
      </w:r>
    </w:p>
    <w:p w14:paraId="3F04D982" w14:textId="496C2EE0" w:rsidR="2DA317A0" w:rsidRPr="00837D67" w:rsidRDefault="2DA317A0" w:rsidP="6AE35D3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A Done Epic is an Epic that has all associated user stories that are part of the agreed MVP scope met the Definition of Done and integrated functionality works correctly as a part of the overall EPMS.</w:t>
      </w:r>
    </w:p>
    <w:p w14:paraId="5CB14BAB" w14:textId="723F032C" w:rsidR="6AE35D3B" w:rsidRPr="00837D67" w:rsidRDefault="6AE35D3B" w:rsidP="6AE35D3B">
      <w:pPr>
        <w:spacing w:line="360" w:lineRule="auto"/>
        <w:jc w:val="both"/>
        <w:rPr>
          <w:rFonts w:ascii="Times New Roman" w:hAnsi="Times New Roman" w:cs="Times New Roman"/>
          <w:sz w:val="24"/>
          <w:szCs w:val="24"/>
        </w:rPr>
      </w:pPr>
    </w:p>
    <w:p w14:paraId="428482B5" w14:textId="742439D6" w:rsidR="6AE35D3B" w:rsidRPr="00837D67" w:rsidRDefault="6AE35D3B" w:rsidP="6AE35D3B">
      <w:pPr>
        <w:spacing w:line="360" w:lineRule="auto"/>
        <w:jc w:val="both"/>
        <w:rPr>
          <w:rFonts w:ascii="Times New Roman" w:hAnsi="Times New Roman" w:cs="Times New Roman"/>
          <w:sz w:val="24"/>
          <w:szCs w:val="24"/>
        </w:rPr>
      </w:pPr>
    </w:p>
    <w:p w14:paraId="2A6E9029" w14:textId="1D11418D" w:rsidR="6AE35D3B" w:rsidRPr="00837D67" w:rsidRDefault="6AE35D3B" w:rsidP="6AE35D3B">
      <w:pPr>
        <w:spacing w:line="360" w:lineRule="auto"/>
        <w:jc w:val="both"/>
        <w:rPr>
          <w:rFonts w:ascii="Times New Roman" w:hAnsi="Times New Roman" w:cs="Times New Roman"/>
          <w:sz w:val="24"/>
          <w:szCs w:val="24"/>
        </w:rPr>
      </w:pPr>
    </w:p>
    <w:p w14:paraId="5D93510F" w14:textId="3CD495EA" w:rsidR="004E6F7C" w:rsidRPr="00837D67" w:rsidRDefault="00CB5931" w:rsidP="00FF5A92">
      <w:pPr>
        <w:pStyle w:val="Heading1"/>
        <w:numPr>
          <w:ilvl w:val="0"/>
          <w:numId w:val="16"/>
        </w:numPr>
        <w:rPr>
          <w:rFonts w:cs="Times New Roman"/>
          <w:sz w:val="24"/>
          <w:szCs w:val="24"/>
        </w:rPr>
      </w:pPr>
      <w:r w:rsidRPr="00837D67">
        <w:rPr>
          <w:rFonts w:cs="Times New Roman"/>
          <w:sz w:val="24"/>
          <w:szCs w:val="24"/>
        </w:rPr>
        <w:t xml:space="preserve"> </w:t>
      </w:r>
      <w:bookmarkStart w:id="22" w:name="_Toc237867761"/>
      <w:r w:rsidRPr="00837D67">
        <w:rPr>
          <w:rFonts w:cs="Times New Roman"/>
          <w:sz w:val="24"/>
          <w:szCs w:val="24"/>
        </w:rPr>
        <w:t>Sprint 1 Preview</w:t>
      </w:r>
      <w:bookmarkEnd w:id="22"/>
    </w:p>
    <w:p w14:paraId="691A6131" w14:textId="77777777" w:rsidR="00BE2CFC" w:rsidRPr="00837D67" w:rsidRDefault="1D955A54" w:rsidP="00BE2CFC">
      <w:pPr>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Epic </w:t>
      </w:r>
      <w:proofErr w:type="gramStart"/>
      <w:r w:rsidRPr="00837D67">
        <w:rPr>
          <w:rFonts w:ascii="Times New Roman" w:hAnsi="Times New Roman" w:cs="Times New Roman"/>
          <w:sz w:val="24"/>
          <w:szCs w:val="24"/>
        </w:rPr>
        <w:t>1 :</w:t>
      </w:r>
      <w:proofErr w:type="gramEnd"/>
    </w:p>
    <w:p w14:paraId="2D62247F" w14:textId="1F722168" w:rsidR="00BE2CFC" w:rsidRPr="00837D67" w:rsidRDefault="42CB6E12" w:rsidP="6AE35D3B">
      <w:pPr>
        <w:pStyle w:val="ListParagraph"/>
        <w:numPr>
          <w:ilvl w:val="0"/>
          <w:numId w:val="2"/>
        </w:numPr>
        <w:spacing w:line="360" w:lineRule="auto"/>
        <w:rPr>
          <w:rFonts w:ascii="Times New Roman" w:eastAsia="Times New Roman" w:hAnsi="Times New Roman" w:cs="Times New Roman"/>
          <w:sz w:val="24"/>
          <w:szCs w:val="24"/>
        </w:rPr>
      </w:pPr>
      <w:r w:rsidRPr="00837D67">
        <w:rPr>
          <w:rFonts w:ascii="Times New Roman" w:hAnsi="Times New Roman" w:cs="Times New Roman"/>
          <w:sz w:val="24"/>
          <w:szCs w:val="24"/>
        </w:rPr>
        <w:t>US1 -</w:t>
      </w:r>
      <w:r w:rsidR="5B49B0A3" w:rsidRPr="00837D67">
        <w:rPr>
          <w:rFonts w:ascii="Times New Roman" w:hAnsi="Times New Roman" w:cs="Times New Roman"/>
          <w:sz w:val="24"/>
          <w:szCs w:val="24"/>
        </w:rPr>
        <w:t xml:space="preserve"> </w:t>
      </w:r>
      <w:r w:rsidR="5B49B0A3" w:rsidRPr="00837D67">
        <w:rPr>
          <w:rFonts w:ascii="Times New Roman" w:eastAsia="Times New Roman" w:hAnsi="Times New Roman" w:cs="Times New Roman"/>
          <w:sz w:val="24"/>
          <w:szCs w:val="24"/>
        </w:rPr>
        <w:t>As an Author, I want to complete my author profile, so that the publishing house has my information before I submit manuscripts.</w:t>
      </w:r>
    </w:p>
    <w:p w14:paraId="4CBEAA10" w14:textId="05F65CDC" w:rsidR="00BE2CFC" w:rsidRPr="00837D67" w:rsidRDefault="42CB6E12" w:rsidP="6AE35D3B">
      <w:pPr>
        <w:pStyle w:val="ListParagraph"/>
        <w:numPr>
          <w:ilvl w:val="0"/>
          <w:numId w:val="2"/>
        </w:numPr>
        <w:spacing w:line="360" w:lineRule="auto"/>
        <w:rPr>
          <w:rFonts w:ascii="Times New Roman" w:eastAsia="Times New Roman" w:hAnsi="Times New Roman" w:cs="Times New Roman"/>
          <w:sz w:val="24"/>
          <w:szCs w:val="24"/>
        </w:rPr>
      </w:pPr>
      <w:r w:rsidRPr="00837D67">
        <w:rPr>
          <w:rFonts w:ascii="Times New Roman" w:hAnsi="Times New Roman" w:cs="Times New Roman"/>
          <w:sz w:val="24"/>
          <w:szCs w:val="24"/>
        </w:rPr>
        <w:t xml:space="preserve">US2 </w:t>
      </w:r>
      <w:proofErr w:type="gramStart"/>
      <w:r w:rsidRPr="00837D67">
        <w:rPr>
          <w:rFonts w:ascii="Times New Roman" w:hAnsi="Times New Roman" w:cs="Times New Roman"/>
          <w:sz w:val="24"/>
          <w:szCs w:val="24"/>
        </w:rPr>
        <w:t xml:space="preserve">- </w:t>
      </w:r>
      <w:r w:rsidR="0F6AA9D8" w:rsidRPr="00837D67">
        <w:rPr>
          <w:rFonts w:ascii="Times New Roman" w:hAnsi="Times New Roman" w:cs="Times New Roman"/>
          <w:sz w:val="24"/>
          <w:szCs w:val="24"/>
        </w:rPr>
        <w:t xml:space="preserve"> </w:t>
      </w:r>
      <w:r w:rsidR="0F6AA9D8" w:rsidRPr="00837D67">
        <w:rPr>
          <w:rFonts w:ascii="Times New Roman" w:eastAsia="Times New Roman" w:hAnsi="Times New Roman" w:cs="Times New Roman"/>
          <w:sz w:val="24"/>
          <w:szCs w:val="24"/>
        </w:rPr>
        <w:t>As</w:t>
      </w:r>
      <w:proofErr w:type="gramEnd"/>
      <w:r w:rsidR="0F6AA9D8" w:rsidRPr="00837D67">
        <w:rPr>
          <w:rFonts w:ascii="Times New Roman" w:eastAsia="Times New Roman" w:hAnsi="Times New Roman" w:cs="Times New Roman"/>
          <w:sz w:val="24"/>
          <w:szCs w:val="24"/>
        </w:rPr>
        <w:t xml:space="preserve"> an Author, I want to submit my manuscript online, so that I do not have to submit it manually.</w:t>
      </w:r>
    </w:p>
    <w:p w14:paraId="16C5E585" w14:textId="540B967F" w:rsidR="00BE2CFC" w:rsidRPr="00837D67" w:rsidRDefault="42CB6E12" w:rsidP="6AE35D3B">
      <w:pPr>
        <w:pStyle w:val="ListParagraph"/>
        <w:numPr>
          <w:ilvl w:val="0"/>
          <w:numId w:val="2"/>
        </w:numPr>
        <w:spacing w:line="360" w:lineRule="auto"/>
        <w:rPr>
          <w:rFonts w:ascii="Times New Roman" w:eastAsia="Times New Roman" w:hAnsi="Times New Roman" w:cs="Times New Roman"/>
          <w:sz w:val="24"/>
          <w:szCs w:val="24"/>
        </w:rPr>
      </w:pPr>
      <w:r w:rsidRPr="00837D67">
        <w:rPr>
          <w:rFonts w:ascii="Times New Roman" w:hAnsi="Times New Roman" w:cs="Times New Roman"/>
          <w:sz w:val="24"/>
          <w:szCs w:val="24"/>
        </w:rPr>
        <w:t xml:space="preserve">US3 </w:t>
      </w:r>
      <w:proofErr w:type="gramStart"/>
      <w:r w:rsidRPr="00837D67">
        <w:rPr>
          <w:rFonts w:ascii="Times New Roman" w:hAnsi="Times New Roman" w:cs="Times New Roman"/>
          <w:sz w:val="24"/>
          <w:szCs w:val="24"/>
        </w:rPr>
        <w:t xml:space="preserve">- </w:t>
      </w:r>
      <w:r w:rsidR="4D30F728" w:rsidRPr="00837D67">
        <w:rPr>
          <w:rFonts w:ascii="Times New Roman" w:hAnsi="Times New Roman" w:cs="Times New Roman"/>
          <w:sz w:val="24"/>
          <w:szCs w:val="24"/>
        </w:rPr>
        <w:t xml:space="preserve"> </w:t>
      </w:r>
      <w:r w:rsidR="4D30F728" w:rsidRPr="00837D67">
        <w:rPr>
          <w:rFonts w:ascii="Times New Roman" w:eastAsia="Times New Roman" w:hAnsi="Times New Roman" w:cs="Times New Roman"/>
          <w:sz w:val="24"/>
          <w:szCs w:val="24"/>
        </w:rPr>
        <w:t>As</w:t>
      </w:r>
      <w:proofErr w:type="gramEnd"/>
      <w:r w:rsidR="4D30F728" w:rsidRPr="00837D67">
        <w:rPr>
          <w:rFonts w:ascii="Times New Roman" w:eastAsia="Times New Roman" w:hAnsi="Times New Roman" w:cs="Times New Roman"/>
          <w:sz w:val="24"/>
          <w:szCs w:val="24"/>
        </w:rPr>
        <w:t xml:space="preserve"> an Author, I want to upload my manuscript and supporting files securely, so that my submission is complete and safely stored.</w:t>
      </w:r>
    </w:p>
    <w:p w14:paraId="57A27F3A" w14:textId="572C6702" w:rsidR="00BE2CFC" w:rsidRPr="00837D67" w:rsidRDefault="42CB6E12" w:rsidP="6AE35D3B">
      <w:pPr>
        <w:pStyle w:val="ListParagraph"/>
        <w:numPr>
          <w:ilvl w:val="0"/>
          <w:numId w:val="2"/>
        </w:numPr>
        <w:spacing w:line="360" w:lineRule="auto"/>
        <w:rPr>
          <w:rFonts w:ascii="Times New Roman" w:eastAsia="Times New Roman" w:hAnsi="Times New Roman" w:cs="Times New Roman"/>
          <w:sz w:val="24"/>
          <w:szCs w:val="24"/>
        </w:rPr>
      </w:pPr>
      <w:r w:rsidRPr="00837D67">
        <w:rPr>
          <w:rFonts w:ascii="Times New Roman" w:hAnsi="Times New Roman" w:cs="Times New Roman"/>
          <w:sz w:val="24"/>
          <w:szCs w:val="24"/>
        </w:rPr>
        <w:t xml:space="preserve">US4 - </w:t>
      </w:r>
      <w:r w:rsidR="17902EE0" w:rsidRPr="00837D67">
        <w:rPr>
          <w:rFonts w:ascii="Times New Roman" w:eastAsia="Times New Roman" w:hAnsi="Times New Roman" w:cs="Times New Roman"/>
          <w:sz w:val="24"/>
          <w:szCs w:val="24"/>
        </w:rPr>
        <w:t>As an Author, I want to track my manuscript status, so that I know the current stage of my submission.</w:t>
      </w:r>
    </w:p>
    <w:p w14:paraId="66E372F2" w14:textId="66CDBFD7" w:rsidR="00BE2CFC" w:rsidRPr="00837D67" w:rsidRDefault="42CB6E12" w:rsidP="6AE35D3B">
      <w:pPr>
        <w:pStyle w:val="ListParagraph"/>
        <w:numPr>
          <w:ilvl w:val="0"/>
          <w:numId w:val="2"/>
        </w:numPr>
        <w:spacing w:line="360" w:lineRule="auto"/>
        <w:rPr>
          <w:rFonts w:ascii="Times New Roman" w:eastAsia="Times New Roman" w:hAnsi="Times New Roman" w:cs="Times New Roman"/>
          <w:sz w:val="24"/>
          <w:szCs w:val="24"/>
        </w:rPr>
      </w:pPr>
      <w:r w:rsidRPr="00837D67">
        <w:rPr>
          <w:rFonts w:ascii="Times New Roman" w:hAnsi="Times New Roman" w:cs="Times New Roman"/>
          <w:sz w:val="24"/>
          <w:szCs w:val="24"/>
        </w:rPr>
        <w:t xml:space="preserve">US5 - </w:t>
      </w:r>
      <w:r w:rsidR="2444D464" w:rsidRPr="00837D67">
        <w:rPr>
          <w:rFonts w:ascii="Times New Roman" w:eastAsia="Times New Roman" w:hAnsi="Times New Roman" w:cs="Times New Roman"/>
          <w:sz w:val="24"/>
          <w:szCs w:val="24"/>
        </w:rPr>
        <w:t>As an Author, I want to view editor/reviewer comments on my manuscript, so that I understand what changes are required.</w:t>
      </w:r>
    </w:p>
    <w:p w14:paraId="6D1A4CAA" w14:textId="14E13B33" w:rsidR="00BE2CFC" w:rsidRPr="00837D67" w:rsidRDefault="00BE2CFC" w:rsidP="6AE35D3B">
      <w:pPr>
        <w:spacing w:line="360" w:lineRule="auto"/>
        <w:rPr>
          <w:rFonts w:ascii="Times New Roman" w:hAnsi="Times New Roman" w:cs="Times New Roman"/>
          <w:sz w:val="24"/>
          <w:szCs w:val="24"/>
        </w:rPr>
      </w:pPr>
    </w:p>
    <w:p w14:paraId="30BDA145" w14:textId="7BF8851A" w:rsidR="00BE2CFC" w:rsidRPr="00837D67" w:rsidRDefault="00FA6D9F" w:rsidP="6AE35D3B">
      <w:pPr>
        <w:spacing w:line="360" w:lineRule="auto"/>
        <w:rPr>
          <w:rFonts w:ascii="Times New Roman" w:hAnsi="Times New Roman" w:cs="Times New Roman"/>
          <w:sz w:val="24"/>
          <w:szCs w:val="24"/>
        </w:rPr>
      </w:pPr>
      <w:r w:rsidRPr="00837D67">
        <w:rPr>
          <w:rFonts w:ascii="Times New Roman" w:hAnsi="Times New Roman" w:cs="Times New Roman"/>
          <w:sz w:val="24"/>
          <w:szCs w:val="24"/>
        </w:rPr>
        <w:br/>
      </w:r>
      <w:proofErr w:type="gramStart"/>
      <w:r w:rsidR="1D955A54" w:rsidRPr="00837D67">
        <w:rPr>
          <w:rFonts w:ascii="Times New Roman" w:hAnsi="Times New Roman" w:cs="Times New Roman"/>
          <w:sz w:val="24"/>
          <w:szCs w:val="24"/>
        </w:rPr>
        <w:t>Epic</w:t>
      </w:r>
      <w:r w:rsidR="241FFC02" w:rsidRPr="00837D67">
        <w:rPr>
          <w:rFonts w:ascii="Times New Roman" w:hAnsi="Times New Roman" w:cs="Times New Roman"/>
          <w:sz w:val="24"/>
          <w:szCs w:val="24"/>
        </w:rPr>
        <w:t xml:space="preserve"> </w:t>
      </w:r>
      <w:r w:rsidR="1D955A54" w:rsidRPr="00837D67">
        <w:rPr>
          <w:rFonts w:ascii="Times New Roman" w:hAnsi="Times New Roman" w:cs="Times New Roman"/>
          <w:sz w:val="24"/>
          <w:szCs w:val="24"/>
        </w:rPr>
        <w:t xml:space="preserve"> 2</w:t>
      </w:r>
      <w:proofErr w:type="gramEnd"/>
      <w:r w:rsidR="1D955A54" w:rsidRPr="00837D67">
        <w:rPr>
          <w:rFonts w:ascii="Times New Roman" w:hAnsi="Times New Roman" w:cs="Times New Roman"/>
          <w:sz w:val="24"/>
          <w:szCs w:val="24"/>
        </w:rPr>
        <w:t xml:space="preserve"> : </w:t>
      </w:r>
    </w:p>
    <w:p w14:paraId="3E0B7162" w14:textId="5017F1F2" w:rsidR="00BE2CFC" w:rsidRPr="00837D67" w:rsidRDefault="1D955A54" w:rsidP="00BE2CFC">
      <w:pPr>
        <w:pStyle w:val="ListParagraph"/>
        <w:numPr>
          <w:ilvl w:val="0"/>
          <w:numId w:val="22"/>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US</w:t>
      </w:r>
      <w:r w:rsidR="1BDB8801" w:rsidRPr="00837D67">
        <w:rPr>
          <w:rFonts w:ascii="Times New Roman" w:hAnsi="Times New Roman" w:cs="Times New Roman"/>
          <w:sz w:val="24"/>
          <w:szCs w:val="24"/>
        </w:rPr>
        <w:t>11</w:t>
      </w:r>
      <w:r w:rsidRPr="00837D67">
        <w:rPr>
          <w:rFonts w:ascii="Times New Roman" w:hAnsi="Times New Roman" w:cs="Times New Roman"/>
          <w:sz w:val="24"/>
          <w:szCs w:val="24"/>
        </w:rPr>
        <w:t xml:space="preserve"> -</w:t>
      </w:r>
      <w:r w:rsidR="00FA6D9F" w:rsidRPr="00837D67">
        <w:rPr>
          <w:rFonts w:ascii="Times New Roman" w:hAnsi="Times New Roman" w:cs="Times New Roman"/>
          <w:sz w:val="24"/>
          <w:szCs w:val="24"/>
        </w:rPr>
        <w:tab/>
      </w:r>
      <w:r w:rsidR="241FFC02" w:rsidRPr="00837D67">
        <w:rPr>
          <w:rFonts w:ascii="Times New Roman" w:hAnsi="Times New Roman" w:cs="Times New Roman"/>
          <w:sz w:val="24"/>
          <w:szCs w:val="24"/>
        </w:rPr>
        <w:t xml:space="preserve">As a Chief Editor, I want to assign accepted manuscripts to editors, so that each manuscript is reviewed by a responsible editor. </w:t>
      </w:r>
    </w:p>
    <w:p w14:paraId="268640A2" w14:textId="08DF2753" w:rsidR="00BE2CFC" w:rsidRPr="00837D67" w:rsidRDefault="241FFC02" w:rsidP="00BE2CFC">
      <w:pPr>
        <w:pStyle w:val="ListParagraph"/>
        <w:numPr>
          <w:ilvl w:val="0"/>
          <w:numId w:val="22"/>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lastRenderedPageBreak/>
        <w:t>US</w:t>
      </w:r>
      <w:r w:rsidR="297801AC" w:rsidRPr="00837D67">
        <w:rPr>
          <w:rFonts w:ascii="Times New Roman" w:hAnsi="Times New Roman" w:cs="Times New Roman"/>
          <w:sz w:val="24"/>
          <w:szCs w:val="24"/>
        </w:rPr>
        <w:t>1</w:t>
      </w:r>
      <w:r w:rsidRPr="00837D67">
        <w:rPr>
          <w:rFonts w:ascii="Times New Roman" w:hAnsi="Times New Roman" w:cs="Times New Roman"/>
          <w:sz w:val="24"/>
          <w:szCs w:val="24"/>
        </w:rPr>
        <w:t xml:space="preserve">2 - As an Editor, I want to view my assigned manuscripts and their details, so that I can review the manuscripts assigned to me. </w:t>
      </w:r>
    </w:p>
    <w:p w14:paraId="076A6018" w14:textId="3389287D" w:rsidR="00BE2CFC" w:rsidRPr="00837D67" w:rsidRDefault="241FFC02" w:rsidP="00BE2CFC">
      <w:pPr>
        <w:pStyle w:val="ListParagraph"/>
        <w:numPr>
          <w:ilvl w:val="0"/>
          <w:numId w:val="22"/>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US</w:t>
      </w:r>
      <w:r w:rsidR="27173BD5" w:rsidRPr="00837D67">
        <w:rPr>
          <w:rFonts w:ascii="Times New Roman" w:hAnsi="Times New Roman" w:cs="Times New Roman"/>
          <w:sz w:val="24"/>
          <w:szCs w:val="24"/>
        </w:rPr>
        <w:t>1</w:t>
      </w:r>
      <w:r w:rsidRPr="00837D67">
        <w:rPr>
          <w:rFonts w:ascii="Times New Roman" w:hAnsi="Times New Roman" w:cs="Times New Roman"/>
          <w:sz w:val="24"/>
          <w:szCs w:val="24"/>
        </w:rPr>
        <w:t xml:space="preserve">3 - As an Editor, I want to review a manuscript and record my editorial decision, so that the manuscript can proceed through the appropriate workflow. </w:t>
      </w:r>
    </w:p>
    <w:p w14:paraId="16F53903" w14:textId="242A0857" w:rsidR="00BE2CFC" w:rsidRPr="00837D67" w:rsidRDefault="241FFC02" w:rsidP="00BE2CFC">
      <w:pPr>
        <w:pStyle w:val="ListParagraph"/>
        <w:numPr>
          <w:ilvl w:val="0"/>
          <w:numId w:val="22"/>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US</w:t>
      </w:r>
      <w:r w:rsidR="52ADE2AC" w:rsidRPr="00837D67">
        <w:rPr>
          <w:rFonts w:ascii="Times New Roman" w:hAnsi="Times New Roman" w:cs="Times New Roman"/>
          <w:sz w:val="24"/>
          <w:szCs w:val="24"/>
        </w:rPr>
        <w:t>1</w:t>
      </w:r>
      <w:r w:rsidRPr="00837D67">
        <w:rPr>
          <w:rFonts w:ascii="Times New Roman" w:hAnsi="Times New Roman" w:cs="Times New Roman"/>
          <w:sz w:val="24"/>
          <w:szCs w:val="24"/>
        </w:rPr>
        <w:t xml:space="preserve">4 - As an Editor, I want to request revisions and provide comments with a revision deadline, so that authors know what changes are required. </w:t>
      </w:r>
    </w:p>
    <w:p w14:paraId="5898D5B8" w14:textId="0D79230A" w:rsidR="00BE2CFC" w:rsidRPr="00837D67" w:rsidRDefault="241FFC02" w:rsidP="00BE2CFC">
      <w:pPr>
        <w:pStyle w:val="ListParagraph"/>
        <w:numPr>
          <w:ilvl w:val="0"/>
          <w:numId w:val="22"/>
        </w:num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US</w:t>
      </w:r>
      <w:r w:rsidR="225E6A25" w:rsidRPr="00837D67">
        <w:rPr>
          <w:rFonts w:ascii="Times New Roman" w:hAnsi="Times New Roman" w:cs="Times New Roman"/>
          <w:sz w:val="24"/>
          <w:szCs w:val="24"/>
        </w:rPr>
        <w:t>1</w:t>
      </w:r>
      <w:r w:rsidRPr="00837D67">
        <w:rPr>
          <w:rFonts w:ascii="Times New Roman" w:hAnsi="Times New Roman" w:cs="Times New Roman"/>
          <w:sz w:val="24"/>
          <w:szCs w:val="24"/>
        </w:rPr>
        <w:t xml:space="preserve">5 - As a Chief Editor, I want to monitor review progress and revision history, so that I can ensure manuscripts are progressing through the editorial workflow. </w:t>
      </w:r>
    </w:p>
    <w:p w14:paraId="002CDC6C" w14:textId="662661C5" w:rsidR="00CB5931" w:rsidRPr="00837D67" w:rsidRDefault="00FA6D9F" w:rsidP="00FA6D9F">
      <w:pPr>
        <w:rPr>
          <w:rFonts w:ascii="Times New Roman" w:hAnsi="Times New Roman" w:cs="Times New Roman"/>
          <w:sz w:val="24"/>
          <w:szCs w:val="24"/>
        </w:rPr>
      </w:pPr>
      <w:r w:rsidRPr="00837D67">
        <w:rPr>
          <w:rFonts w:ascii="Times New Roman" w:hAnsi="Times New Roman" w:cs="Times New Roman"/>
          <w:sz w:val="24"/>
          <w:szCs w:val="24"/>
        </w:rPr>
        <w:br/>
      </w:r>
      <w:r w:rsidR="1D955A54" w:rsidRPr="00837D67">
        <w:rPr>
          <w:rFonts w:ascii="Times New Roman" w:hAnsi="Times New Roman" w:cs="Times New Roman"/>
          <w:sz w:val="24"/>
          <w:szCs w:val="24"/>
        </w:rPr>
        <w:t xml:space="preserve">Epic </w:t>
      </w:r>
      <w:proofErr w:type="gramStart"/>
      <w:r w:rsidR="5683E7FB" w:rsidRPr="00837D67">
        <w:rPr>
          <w:rFonts w:ascii="Times New Roman" w:hAnsi="Times New Roman" w:cs="Times New Roman"/>
          <w:sz w:val="24"/>
          <w:szCs w:val="24"/>
        </w:rPr>
        <w:t>3 :</w:t>
      </w:r>
      <w:proofErr w:type="gramEnd"/>
    </w:p>
    <w:p w14:paraId="1BB5523C" w14:textId="738DD37D" w:rsidR="00CB5931" w:rsidRPr="00837D67" w:rsidRDefault="3550F50C" w:rsidP="6AE35D3B">
      <w:pPr>
        <w:pStyle w:val="ListParagraph"/>
        <w:numPr>
          <w:ilvl w:val="0"/>
          <w:numId w:val="1"/>
        </w:numPr>
        <w:spacing w:line="360" w:lineRule="auto"/>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w:t>
      </w:r>
      <w:r w:rsidR="6BC311AC" w:rsidRPr="00837D67">
        <w:rPr>
          <w:rFonts w:ascii="Times New Roman" w:eastAsia="Times New Roman" w:hAnsi="Times New Roman" w:cs="Times New Roman"/>
          <w:sz w:val="24"/>
          <w:szCs w:val="24"/>
        </w:rPr>
        <w:t>21</w:t>
      </w:r>
      <w:r w:rsidRPr="00837D67">
        <w:rPr>
          <w:rFonts w:ascii="Times New Roman" w:eastAsia="Times New Roman" w:hAnsi="Times New Roman" w:cs="Times New Roman"/>
          <w:sz w:val="24"/>
          <w:szCs w:val="24"/>
        </w:rPr>
        <w:t xml:space="preserve"> - As a Production Staff member, I want to create a print job for an approved book so that the book can be sent for printing.</w:t>
      </w:r>
    </w:p>
    <w:p w14:paraId="5C557289" w14:textId="0F1F24A4" w:rsidR="00CB5931" w:rsidRPr="00837D67" w:rsidRDefault="33EF1AEB" w:rsidP="6AE35D3B">
      <w:pPr>
        <w:pStyle w:val="ListParagraph"/>
        <w:numPr>
          <w:ilvl w:val="0"/>
          <w:numId w:val="1"/>
        </w:numPr>
        <w:spacing w:line="360" w:lineRule="auto"/>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w:t>
      </w:r>
      <w:r w:rsidR="1A94A143" w:rsidRPr="00837D67">
        <w:rPr>
          <w:rFonts w:ascii="Times New Roman" w:eastAsia="Times New Roman" w:hAnsi="Times New Roman" w:cs="Times New Roman"/>
          <w:sz w:val="24"/>
          <w:szCs w:val="24"/>
        </w:rPr>
        <w:t>22 - As a Production Staff member, I want to schedule and update the status of a print job so that I can track the printing progress.</w:t>
      </w:r>
    </w:p>
    <w:p w14:paraId="19F019AD" w14:textId="79A4B023" w:rsidR="00CB5931" w:rsidRPr="00837D67" w:rsidRDefault="1A94A143" w:rsidP="6AE35D3B">
      <w:pPr>
        <w:pStyle w:val="ListParagraph"/>
        <w:numPr>
          <w:ilvl w:val="0"/>
          <w:numId w:val="1"/>
        </w:numPr>
        <w:spacing w:line="360" w:lineRule="auto"/>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US23 - As a Warehouse Staff member, I want to record printed books received into inventory so that available stock is accurate.</w:t>
      </w:r>
    </w:p>
    <w:p w14:paraId="337BFC2F" w14:textId="781E13B2" w:rsidR="00CB5931" w:rsidRPr="00837D67" w:rsidRDefault="1A94A143" w:rsidP="6AE35D3B">
      <w:pPr>
        <w:pStyle w:val="ListParagraph"/>
        <w:numPr>
          <w:ilvl w:val="0"/>
          <w:numId w:val="1"/>
        </w:numPr>
        <w:spacing w:line="360" w:lineRule="auto"/>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US24 - As a Warehouse Staff member, I want to adjust and record damaged/returned stock so that inventory remains accurate.</w:t>
      </w:r>
    </w:p>
    <w:p w14:paraId="706BD2C2" w14:textId="402B5EB7" w:rsidR="00CB5931" w:rsidRPr="00837D67" w:rsidRDefault="1A94A143" w:rsidP="6AE35D3B">
      <w:pPr>
        <w:pStyle w:val="ListParagraph"/>
        <w:numPr>
          <w:ilvl w:val="0"/>
          <w:numId w:val="1"/>
        </w:numPr>
        <w:spacing w:line="360" w:lineRule="auto"/>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US25 - As a Customer, I want to browse, search, and filter published books so that I can find books I want to purchase.</w:t>
      </w:r>
    </w:p>
    <w:p w14:paraId="3722FA0D" w14:textId="300757CF" w:rsidR="00CB5931" w:rsidRPr="00837D67" w:rsidRDefault="1D955A54" w:rsidP="6AE35D3B">
      <w:pPr>
        <w:rPr>
          <w:rFonts w:ascii="Times New Roman" w:hAnsi="Times New Roman" w:cs="Times New Roman"/>
          <w:sz w:val="24"/>
          <w:szCs w:val="24"/>
        </w:rPr>
      </w:pPr>
      <w:r w:rsidRPr="00837D67">
        <w:rPr>
          <w:rFonts w:ascii="Times New Roman" w:hAnsi="Times New Roman" w:cs="Times New Roman"/>
          <w:sz w:val="24"/>
          <w:szCs w:val="24"/>
        </w:rPr>
        <w:t xml:space="preserve">Epic </w:t>
      </w:r>
      <w:proofErr w:type="gramStart"/>
      <w:r w:rsidRPr="00837D67">
        <w:rPr>
          <w:rFonts w:ascii="Times New Roman" w:hAnsi="Times New Roman" w:cs="Times New Roman"/>
          <w:sz w:val="24"/>
          <w:szCs w:val="24"/>
        </w:rPr>
        <w:t>4 :</w:t>
      </w:r>
      <w:proofErr w:type="gramEnd"/>
    </w:p>
    <w:p w14:paraId="4E1048E7" w14:textId="1F34E518" w:rsidR="49BB0B59" w:rsidRPr="00837D67" w:rsidRDefault="49BB0B59" w:rsidP="6AE35D3B">
      <w:pPr>
        <w:rPr>
          <w:rFonts w:ascii="Times New Roman" w:hAnsi="Times New Roman" w:cs="Times New Roman"/>
          <w:sz w:val="24"/>
          <w:szCs w:val="24"/>
        </w:rPr>
      </w:pPr>
      <w:r w:rsidRPr="00837D67">
        <w:rPr>
          <w:rFonts w:ascii="Times New Roman" w:hAnsi="Times New Roman" w:cs="Times New Roman"/>
          <w:sz w:val="24"/>
          <w:szCs w:val="24"/>
        </w:rPr>
        <w:t xml:space="preserve">        1. US34 - </w:t>
      </w:r>
      <w:r w:rsidRPr="00837D67">
        <w:rPr>
          <w:rFonts w:ascii="Times New Roman" w:eastAsia="Times New Roman" w:hAnsi="Times New Roman" w:cs="Times New Roman"/>
          <w:sz w:val="24"/>
          <w:szCs w:val="24"/>
        </w:rPr>
        <w:t>As an Administrator, I want to manage book categories, so that books can be                     organized consistently.</w:t>
      </w:r>
    </w:p>
    <w:p w14:paraId="7C92F622" w14:textId="3F2B818B" w:rsidR="49BB0B59" w:rsidRPr="00837D67" w:rsidRDefault="49BB0B59"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        2</w:t>
      </w:r>
      <w:r w:rsidR="7AF709B1" w:rsidRPr="00837D67">
        <w:rPr>
          <w:rFonts w:ascii="Times New Roman" w:eastAsia="Times New Roman" w:hAnsi="Times New Roman" w:cs="Times New Roman"/>
          <w:sz w:val="24"/>
          <w:szCs w:val="24"/>
        </w:rPr>
        <w:t xml:space="preserve">. </w:t>
      </w:r>
      <w:r w:rsidRPr="00837D67">
        <w:rPr>
          <w:rFonts w:ascii="Times New Roman" w:eastAsia="Times New Roman" w:hAnsi="Times New Roman" w:cs="Times New Roman"/>
          <w:b/>
          <w:bCs/>
          <w:sz w:val="24"/>
          <w:szCs w:val="24"/>
        </w:rPr>
        <w:t>US36</w:t>
      </w:r>
      <w:r w:rsidRPr="00837D67">
        <w:rPr>
          <w:rFonts w:ascii="Times New Roman" w:eastAsia="Times New Roman" w:hAnsi="Times New Roman" w:cs="Times New Roman"/>
          <w:sz w:val="24"/>
          <w:szCs w:val="24"/>
        </w:rPr>
        <w:t xml:space="preserve"> – As an Administrator, I want to configure system settings, so that administrative </w:t>
      </w:r>
      <w:r w:rsidR="5616EEC0" w:rsidRPr="00837D67">
        <w:rPr>
          <w:rFonts w:ascii="Times New Roman" w:eastAsia="Times New Roman" w:hAnsi="Times New Roman" w:cs="Times New Roman"/>
          <w:sz w:val="24"/>
          <w:szCs w:val="24"/>
        </w:rPr>
        <w:t xml:space="preserve">                </w:t>
      </w:r>
      <w:r w:rsidRPr="00837D67">
        <w:rPr>
          <w:rFonts w:ascii="Times New Roman" w:eastAsia="Times New Roman" w:hAnsi="Times New Roman" w:cs="Times New Roman"/>
          <w:sz w:val="24"/>
          <w:szCs w:val="24"/>
        </w:rPr>
        <w:t>parameters reflect current business needs.</w:t>
      </w:r>
    </w:p>
    <w:p w14:paraId="5BE01BF6" w14:textId="3F474BB3" w:rsidR="1A2CC2B6" w:rsidRPr="00837D67" w:rsidRDefault="1A2CC2B6"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       3. US38 – As a Finance Officer, I want to monitor revenue generated from completed </w:t>
      </w:r>
      <w:proofErr w:type="gramStart"/>
      <w:r w:rsidR="6A789458" w:rsidRPr="00837D67">
        <w:rPr>
          <w:rFonts w:ascii="Times New Roman" w:eastAsia="Times New Roman" w:hAnsi="Times New Roman" w:cs="Times New Roman"/>
          <w:sz w:val="24"/>
          <w:szCs w:val="24"/>
        </w:rPr>
        <w:t xml:space="preserve">sales,  </w:t>
      </w:r>
      <w:r w:rsidRPr="00837D67">
        <w:rPr>
          <w:rFonts w:ascii="Times New Roman" w:eastAsia="Times New Roman" w:hAnsi="Times New Roman" w:cs="Times New Roman"/>
          <w:sz w:val="24"/>
          <w:szCs w:val="24"/>
        </w:rPr>
        <w:t xml:space="preserve"> </w:t>
      </w:r>
      <w:proofErr w:type="gramEnd"/>
      <w:r w:rsidRPr="00837D67">
        <w:rPr>
          <w:rFonts w:ascii="Times New Roman" w:eastAsia="Times New Roman" w:hAnsi="Times New Roman" w:cs="Times New Roman"/>
          <w:sz w:val="24"/>
          <w:szCs w:val="24"/>
        </w:rPr>
        <w:t xml:space="preserve">           so that I can track financial performance.</w:t>
      </w:r>
    </w:p>
    <w:p w14:paraId="73410E92" w14:textId="382F7779" w:rsidR="1A2CC2B6" w:rsidRPr="00837D67" w:rsidRDefault="1A2CC2B6"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t xml:space="preserve">       4. </w:t>
      </w:r>
      <w:r w:rsidRPr="00837D67">
        <w:rPr>
          <w:rFonts w:ascii="Times New Roman" w:eastAsia="Times New Roman" w:hAnsi="Times New Roman" w:cs="Times New Roman"/>
          <w:b/>
          <w:bCs/>
          <w:sz w:val="24"/>
          <w:szCs w:val="24"/>
        </w:rPr>
        <w:t>US44</w:t>
      </w:r>
      <w:r w:rsidRPr="00837D67">
        <w:rPr>
          <w:rFonts w:ascii="Times New Roman" w:eastAsia="Times New Roman" w:hAnsi="Times New Roman" w:cs="Times New Roman"/>
          <w:sz w:val="24"/>
          <w:szCs w:val="24"/>
        </w:rPr>
        <w:t xml:space="preserve"> – As a Finance Officer, I want to access royalty agreements and terms, so that I can             apply the correct rate during calculation.</w:t>
      </w:r>
    </w:p>
    <w:p w14:paraId="4F0F32B0" w14:textId="08D84FED" w:rsidR="1A2CC2B6" w:rsidRPr="00837D67" w:rsidRDefault="1A2CC2B6" w:rsidP="6AE35D3B">
      <w:pPr>
        <w:rPr>
          <w:rFonts w:ascii="Times New Roman" w:hAnsi="Times New Roman" w:cs="Times New Roman"/>
          <w:sz w:val="24"/>
          <w:szCs w:val="24"/>
        </w:rPr>
      </w:pPr>
      <w:r w:rsidRPr="00837D67">
        <w:rPr>
          <w:rFonts w:ascii="Times New Roman" w:eastAsia="Times New Roman" w:hAnsi="Times New Roman" w:cs="Times New Roman"/>
          <w:sz w:val="24"/>
          <w:szCs w:val="24"/>
        </w:rPr>
        <w:lastRenderedPageBreak/>
        <w:t xml:space="preserve">       5.</w:t>
      </w:r>
      <w:r w:rsidRPr="00837D67">
        <w:rPr>
          <w:rFonts w:ascii="Times New Roman" w:eastAsia="Times New Roman" w:hAnsi="Times New Roman" w:cs="Times New Roman"/>
          <w:b/>
          <w:bCs/>
          <w:sz w:val="24"/>
          <w:szCs w:val="24"/>
        </w:rPr>
        <w:t xml:space="preserve"> US45</w:t>
      </w:r>
      <w:r w:rsidRPr="00837D67">
        <w:rPr>
          <w:rFonts w:ascii="Times New Roman" w:eastAsia="Times New Roman" w:hAnsi="Times New Roman" w:cs="Times New Roman"/>
          <w:sz w:val="24"/>
          <w:szCs w:val="24"/>
        </w:rPr>
        <w:t xml:space="preserve"> – As a Finance Officer, I want to calculate royalties based on completed sales, so                 that authors are paid accurately.</w:t>
      </w:r>
    </w:p>
    <w:p w14:paraId="3EFBC47D" w14:textId="4BC06E25" w:rsidR="002D7A55" w:rsidRPr="00837D67" w:rsidRDefault="004C7AC6" w:rsidP="002D7A55">
      <w:pPr>
        <w:pStyle w:val="Heading1"/>
        <w:numPr>
          <w:ilvl w:val="0"/>
          <w:numId w:val="16"/>
        </w:numPr>
        <w:rPr>
          <w:rFonts w:cs="Times New Roman"/>
          <w:sz w:val="24"/>
          <w:szCs w:val="24"/>
        </w:rPr>
      </w:pPr>
      <w:bookmarkStart w:id="23" w:name="_Toc237867762"/>
      <w:r w:rsidRPr="00837D67">
        <w:rPr>
          <w:rFonts w:cs="Times New Roman"/>
          <w:sz w:val="24"/>
          <w:szCs w:val="24"/>
        </w:rPr>
        <w:t xml:space="preserve">Software and Hardware </w:t>
      </w:r>
      <w:r w:rsidR="008A11DE" w:rsidRPr="00837D67">
        <w:rPr>
          <w:rFonts w:cs="Times New Roman"/>
          <w:sz w:val="24"/>
          <w:szCs w:val="24"/>
        </w:rPr>
        <w:t>Requirements</w:t>
      </w:r>
      <w:bookmarkEnd w:id="23"/>
    </w:p>
    <w:p w14:paraId="27B12C10" w14:textId="0A9FACE6" w:rsidR="002D7A55" w:rsidRPr="00837D67" w:rsidRDefault="002D7A55" w:rsidP="002D7A55">
      <w:pPr>
        <w:pStyle w:val="Caption"/>
        <w:keepNext/>
        <w:jc w:val="center"/>
        <w:rPr>
          <w:rFonts w:ascii="Times New Roman" w:hAnsi="Times New Roman" w:cs="Times New Roman"/>
          <w:color w:val="auto"/>
          <w:sz w:val="24"/>
          <w:szCs w:val="24"/>
        </w:rPr>
      </w:pPr>
      <w:r w:rsidRPr="00837D67">
        <w:rPr>
          <w:rFonts w:ascii="Times New Roman" w:hAnsi="Times New Roman" w:cs="Times New Roman"/>
          <w:color w:val="auto"/>
          <w:sz w:val="24"/>
          <w:szCs w:val="24"/>
        </w:rPr>
        <w:t xml:space="preserve">Table </w:t>
      </w:r>
      <w:r w:rsidR="00F259E4" w:rsidRPr="00837D67">
        <w:rPr>
          <w:rFonts w:ascii="Times New Roman" w:hAnsi="Times New Roman" w:cs="Times New Roman"/>
          <w:color w:val="auto"/>
          <w:sz w:val="24"/>
          <w:szCs w:val="24"/>
        </w:rPr>
        <w:fldChar w:fldCharType="begin"/>
      </w:r>
      <w:r w:rsidR="00F259E4" w:rsidRPr="00837D67">
        <w:rPr>
          <w:rFonts w:ascii="Times New Roman" w:hAnsi="Times New Roman" w:cs="Times New Roman"/>
          <w:color w:val="auto"/>
          <w:sz w:val="24"/>
          <w:szCs w:val="24"/>
        </w:rPr>
        <w:instrText xml:space="preserve"> STYLEREF 1 \s </w:instrText>
      </w:r>
      <w:r w:rsidR="00F259E4" w:rsidRPr="00837D67">
        <w:rPr>
          <w:rFonts w:ascii="Times New Roman" w:hAnsi="Times New Roman" w:cs="Times New Roman"/>
          <w:color w:val="auto"/>
          <w:sz w:val="24"/>
          <w:szCs w:val="24"/>
        </w:rPr>
        <w:fldChar w:fldCharType="separate"/>
      </w:r>
      <w:r w:rsidR="00F259E4" w:rsidRPr="00837D67">
        <w:rPr>
          <w:rFonts w:ascii="Times New Roman" w:hAnsi="Times New Roman" w:cs="Times New Roman"/>
          <w:noProof/>
          <w:color w:val="auto"/>
          <w:sz w:val="24"/>
          <w:szCs w:val="24"/>
        </w:rPr>
        <w:t>11</w:t>
      </w:r>
      <w:r w:rsidR="00F259E4" w:rsidRPr="00837D67">
        <w:rPr>
          <w:rFonts w:ascii="Times New Roman" w:hAnsi="Times New Roman" w:cs="Times New Roman"/>
          <w:color w:val="auto"/>
          <w:sz w:val="24"/>
          <w:szCs w:val="24"/>
        </w:rPr>
        <w:fldChar w:fldCharType="end"/>
      </w:r>
      <w:r w:rsidR="00F259E4" w:rsidRPr="00837D67">
        <w:rPr>
          <w:rFonts w:ascii="Times New Roman" w:hAnsi="Times New Roman" w:cs="Times New Roman"/>
          <w:color w:val="auto"/>
          <w:sz w:val="24"/>
          <w:szCs w:val="24"/>
        </w:rPr>
        <w:t>.</w:t>
      </w:r>
      <w:r w:rsidR="00F259E4" w:rsidRPr="00837D67">
        <w:rPr>
          <w:rFonts w:ascii="Times New Roman" w:hAnsi="Times New Roman" w:cs="Times New Roman"/>
          <w:color w:val="auto"/>
          <w:sz w:val="24"/>
          <w:szCs w:val="24"/>
        </w:rPr>
        <w:fldChar w:fldCharType="begin"/>
      </w:r>
      <w:r w:rsidR="00F259E4" w:rsidRPr="00837D67">
        <w:rPr>
          <w:rFonts w:ascii="Times New Roman" w:hAnsi="Times New Roman" w:cs="Times New Roman"/>
          <w:color w:val="auto"/>
          <w:sz w:val="24"/>
          <w:szCs w:val="24"/>
        </w:rPr>
        <w:instrText xml:space="preserve"> SEQ Table \* ARABIC \s 1 </w:instrText>
      </w:r>
      <w:r w:rsidR="00F259E4" w:rsidRPr="00837D67">
        <w:rPr>
          <w:rFonts w:ascii="Times New Roman" w:hAnsi="Times New Roman" w:cs="Times New Roman"/>
          <w:color w:val="auto"/>
          <w:sz w:val="24"/>
          <w:szCs w:val="24"/>
        </w:rPr>
        <w:fldChar w:fldCharType="separate"/>
      </w:r>
      <w:r w:rsidR="00F259E4" w:rsidRPr="00837D67">
        <w:rPr>
          <w:rFonts w:ascii="Times New Roman" w:hAnsi="Times New Roman" w:cs="Times New Roman"/>
          <w:noProof/>
          <w:color w:val="auto"/>
          <w:sz w:val="24"/>
          <w:szCs w:val="24"/>
        </w:rPr>
        <w:t>1</w:t>
      </w:r>
      <w:r w:rsidR="00F259E4" w:rsidRPr="00837D67">
        <w:rPr>
          <w:rFonts w:ascii="Times New Roman" w:hAnsi="Times New Roman" w:cs="Times New Roman"/>
          <w:color w:val="auto"/>
          <w:sz w:val="24"/>
          <w:szCs w:val="24"/>
        </w:rPr>
        <w:fldChar w:fldCharType="end"/>
      </w:r>
      <w:r w:rsidRPr="00837D67">
        <w:rPr>
          <w:rFonts w:ascii="Times New Roman" w:hAnsi="Times New Roman" w:cs="Times New Roman"/>
          <w:color w:val="auto"/>
          <w:sz w:val="24"/>
          <w:szCs w:val="24"/>
        </w:rPr>
        <w:t>: Hardware Requirements</w:t>
      </w:r>
    </w:p>
    <w:tbl>
      <w:tblPr>
        <w:tblStyle w:val="TableGrid"/>
        <w:tblW w:w="9085" w:type="dxa"/>
        <w:tblLook w:val="04A0" w:firstRow="1" w:lastRow="0" w:firstColumn="1" w:lastColumn="0" w:noHBand="0" w:noVBand="1"/>
      </w:tblPr>
      <w:tblGrid>
        <w:gridCol w:w="2335"/>
        <w:gridCol w:w="6750"/>
      </w:tblGrid>
      <w:tr w:rsidR="002D7A55" w:rsidRPr="00837D67" w14:paraId="7C63ED28" w14:textId="77777777" w:rsidTr="00F41B75">
        <w:tc>
          <w:tcPr>
            <w:tcW w:w="2335" w:type="dxa"/>
          </w:tcPr>
          <w:p w14:paraId="369C46FD"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Component</w:t>
            </w:r>
          </w:p>
        </w:tc>
        <w:tc>
          <w:tcPr>
            <w:tcW w:w="6750" w:type="dxa"/>
          </w:tcPr>
          <w:p w14:paraId="245C1A26"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Minimum Requirement</w:t>
            </w:r>
          </w:p>
        </w:tc>
      </w:tr>
      <w:tr w:rsidR="002D7A55" w:rsidRPr="00837D67" w14:paraId="57B9EAF4" w14:textId="77777777" w:rsidTr="00F41B75">
        <w:tc>
          <w:tcPr>
            <w:tcW w:w="2335" w:type="dxa"/>
          </w:tcPr>
          <w:p w14:paraId="208E1111"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Processor</w:t>
            </w:r>
          </w:p>
        </w:tc>
        <w:tc>
          <w:tcPr>
            <w:tcW w:w="6750" w:type="dxa"/>
          </w:tcPr>
          <w:p w14:paraId="053184A2"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Intel Core i5/i7 or equivalent</w:t>
            </w:r>
          </w:p>
        </w:tc>
      </w:tr>
      <w:tr w:rsidR="002D7A55" w:rsidRPr="00837D67" w14:paraId="19D26A1E" w14:textId="77777777" w:rsidTr="00F41B75">
        <w:tc>
          <w:tcPr>
            <w:tcW w:w="2335" w:type="dxa"/>
          </w:tcPr>
          <w:p w14:paraId="12778403"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Memory (RAM)</w:t>
            </w:r>
          </w:p>
        </w:tc>
        <w:tc>
          <w:tcPr>
            <w:tcW w:w="6750" w:type="dxa"/>
          </w:tcPr>
          <w:p w14:paraId="0E1013C0"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16 GB</w:t>
            </w:r>
          </w:p>
        </w:tc>
      </w:tr>
      <w:tr w:rsidR="002D7A55" w:rsidRPr="00837D67" w14:paraId="6D9DC77F" w14:textId="77777777" w:rsidTr="00F41B75">
        <w:tc>
          <w:tcPr>
            <w:tcW w:w="2335" w:type="dxa"/>
          </w:tcPr>
          <w:p w14:paraId="383DD1AC"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Storage</w:t>
            </w:r>
          </w:p>
        </w:tc>
        <w:tc>
          <w:tcPr>
            <w:tcW w:w="6750" w:type="dxa"/>
          </w:tcPr>
          <w:p w14:paraId="36A185FB"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256 GB SSD</w:t>
            </w:r>
          </w:p>
        </w:tc>
      </w:tr>
      <w:tr w:rsidR="002D7A55" w:rsidRPr="00837D67" w14:paraId="4C65822B" w14:textId="77777777" w:rsidTr="00F41B75">
        <w:tc>
          <w:tcPr>
            <w:tcW w:w="2335" w:type="dxa"/>
          </w:tcPr>
          <w:p w14:paraId="58FB40C1"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Operating System</w:t>
            </w:r>
          </w:p>
        </w:tc>
        <w:tc>
          <w:tcPr>
            <w:tcW w:w="6750" w:type="dxa"/>
          </w:tcPr>
          <w:p w14:paraId="39F0226D"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Windows 11 or Ubuntu 22.04 LTS</w:t>
            </w:r>
          </w:p>
        </w:tc>
      </w:tr>
      <w:tr w:rsidR="002D7A55" w:rsidRPr="00837D67" w14:paraId="6EEE071E" w14:textId="77777777" w:rsidTr="00F41B75">
        <w:tc>
          <w:tcPr>
            <w:tcW w:w="2335" w:type="dxa"/>
          </w:tcPr>
          <w:p w14:paraId="6D3F8BE7"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Internet Connection</w:t>
            </w:r>
          </w:p>
        </w:tc>
        <w:tc>
          <w:tcPr>
            <w:tcW w:w="6750" w:type="dxa"/>
          </w:tcPr>
          <w:p w14:paraId="39E7066B"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Required for GitHub collaboration and package management</w:t>
            </w:r>
          </w:p>
        </w:tc>
      </w:tr>
    </w:tbl>
    <w:p w14:paraId="341CF8C9" w14:textId="304E6FF6" w:rsidR="002D7A55" w:rsidRPr="00837D67" w:rsidRDefault="002D7A55" w:rsidP="002D7A55">
      <w:pPr>
        <w:rPr>
          <w:rFonts w:ascii="Times New Roman" w:hAnsi="Times New Roman" w:cs="Times New Roman"/>
          <w:sz w:val="24"/>
          <w:szCs w:val="24"/>
        </w:rPr>
      </w:pPr>
    </w:p>
    <w:p w14:paraId="1795AB56" w14:textId="0E43DE8B" w:rsidR="000107CB" w:rsidRPr="00837D67" w:rsidRDefault="000107CB" w:rsidP="000107CB">
      <w:pPr>
        <w:pStyle w:val="Caption"/>
        <w:keepNext/>
        <w:jc w:val="center"/>
        <w:rPr>
          <w:rFonts w:ascii="Times New Roman" w:hAnsi="Times New Roman" w:cs="Times New Roman"/>
          <w:color w:val="auto"/>
          <w:sz w:val="24"/>
          <w:szCs w:val="24"/>
        </w:rPr>
      </w:pPr>
      <w:r w:rsidRPr="00837D67">
        <w:rPr>
          <w:rFonts w:ascii="Times New Roman" w:hAnsi="Times New Roman" w:cs="Times New Roman"/>
          <w:color w:val="auto"/>
          <w:sz w:val="24"/>
          <w:szCs w:val="24"/>
        </w:rPr>
        <w:t xml:space="preserve">Table </w:t>
      </w:r>
      <w:r w:rsidR="00F259E4" w:rsidRPr="00837D67">
        <w:rPr>
          <w:rFonts w:ascii="Times New Roman" w:hAnsi="Times New Roman" w:cs="Times New Roman"/>
          <w:color w:val="auto"/>
          <w:sz w:val="24"/>
          <w:szCs w:val="24"/>
        </w:rPr>
        <w:fldChar w:fldCharType="begin"/>
      </w:r>
      <w:r w:rsidR="00F259E4" w:rsidRPr="00837D67">
        <w:rPr>
          <w:rFonts w:ascii="Times New Roman" w:hAnsi="Times New Roman" w:cs="Times New Roman"/>
          <w:color w:val="auto"/>
          <w:sz w:val="24"/>
          <w:szCs w:val="24"/>
        </w:rPr>
        <w:instrText xml:space="preserve"> STYLEREF 1 \s </w:instrText>
      </w:r>
      <w:r w:rsidR="00F259E4" w:rsidRPr="00837D67">
        <w:rPr>
          <w:rFonts w:ascii="Times New Roman" w:hAnsi="Times New Roman" w:cs="Times New Roman"/>
          <w:color w:val="auto"/>
          <w:sz w:val="24"/>
          <w:szCs w:val="24"/>
        </w:rPr>
        <w:fldChar w:fldCharType="separate"/>
      </w:r>
      <w:r w:rsidR="00F259E4" w:rsidRPr="00837D67">
        <w:rPr>
          <w:rFonts w:ascii="Times New Roman" w:hAnsi="Times New Roman" w:cs="Times New Roman"/>
          <w:noProof/>
          <w:color w:val="auto"/>
          <w:sz w:val="24"/>
          <w:szCs w:val="24"/>
        </w:rPr>
        <w:t>11</w:t>
      </w:r>
      <w:r w:rsidR="00F259E4" w:rsidRPr="00837D67">
        <w:rPr>
          <w:rFonts w:ascii="Times New Roman" w:hAnsi="Times New Roman" w:cs="Times New Roman"/>
          <w:color w:val="auto"/>
          <w:sz w:val="24"/>
          <w:szCs w:val="24"/>
        </w:rPr>
        <w:fldChar w:fldCharType="end"/>
      </w:r>
      <w:r w:rsidR="00F259E4" w:rsidRPr="00837D67">
        <w:rPr>
          <w:rFonts w:ascii="Times New Roman" w:hAnsi="Times New Roman" w:cs="Times New Roman"/>
          <w:color w:val="auto"/>
          <w:sz w:val="24"/>
          <w:szCs w:val="24"/>
        </w:rPr>
        <w:t>.</w:t>
      </w:r>
      <w:r w:rsidR="00F259E4" w:rsidRPr="00837D67">
        <w:rPr>
          <w:rFonts w:ascii="Times New Roman" w:hAnsi="Times New Roman" w:cs="Times New Roman"/>
          <w:color w:val="auto"/>
          <w:sz w:val="24"/>
          <w:szCs w:val="24"/>
        </w:rPr>
        <w:fldChar w:fldCharType="begin"/>
      </w:r>
      <w:r w:rsidR="00F259E4" w:rsidRPr="00837D67">
        <w:rPr>
          <w:rFonts w:ascii="Times New Roman" w:hAnsi="Times New Roman" w:cs="Times New Roman"/>
          <w:color w:val="auto"/>
          <w:sz w:val="24"/>
          <w:szCs w:val="24"/>
        </w:rPr>
        <w:instrText xml:space="preserve"> SEQ Table \* ARABIC \s 1 </w:instrText>
      </w:r>
      <w:r w:rsidR="00F259E4" w:rsidRPr="00837D67">
        <w:rPr>
          <w:rFonts w:ascii="Times New Roman" w:hAnsi="Times New Roman" w:cs="Times New Roman"/>
          <w:color w:val="auto"/>
          <w:sz w:val="24"/>
          <w:szCs w:val="24"/>
        </w:rPr>
        <w:fldChar w:fldCharType="separate"/>
      </w:r>
      <w:r w:rsidR="00F259E4" w:rsidRPr="00837D67">
        <w:rPr>
          <w:rFonts w:ascii="Times New Roman" w:hAnsi="Times New Roman" w:cs="Times New Roman"/>
          <w:noProof/>
          <w:color w:val="auto"/>
          <w:sz w:val="24"/>
          <w:szCs w:val="24"/>
        </w:rPr>
        <w:t>2</w:t>
      </w:r>
      <w:r w:rsidR="00F259E4" w:rsidRPr="00837D67">
        <w:rPr>
          <w:rFonts w:ascii="Times New Roman" w:hAnsi="Times New Roman" w:cs="Times New Roman"/>
          <w:color w:val="auto"/>
          <w:sz w:val="24"/>
          <w:szCs w:val="24"/>
        </w:rPr>
        <w:fldChar w:fldCharType="end"/>
      </w:r>
      <w:r w:rsidRPr="00837D67">
        <w:rPr>
          <w:rFonts w:ascii="Times New Roman" w:hAnsi="Times New Roman" w:cs="Times New Roman"/>
          <w:color w:val="auto"/>
          <w:sz w:val="24"/>
          <w:szCs w:val="24"/>
        </w:rPr>
        <w:t>: Software Requirements</w:t>
      </w:r>
    </w:p>
    <w:tbl>
      <w:tblPr>
        <w:tblStyle w:val="TableGrid"/>
        <w:tblW w:w="9175" w:type="dxa"/>
        <w:tblLook w:val="04A0" w:firstRow="1" w:lastRow="0" w:firstColumn="1" w:lastColumn="0" w:noHBand="0" w:noVBand="1"/>
      </w:tblPr>
      <w:tblGrid>
        <w:gridCol w:w="1536"/>
        <w:gridCol w:w="3859"/>
        <w:gridCol w:w="3780"/>
      </w:tblGrid>
      <w:tr w:rsidR="002D7A55" w:rsidRPr="00837D67" w14:paraId="73C3BF79" w14:textId="77777777" w:rsidTr="00F41B75">
        <w:tc>
          <w:tcPr>
            <w:tcW w:w="1536" w:type="dxa"/>
          </w:tcPr>
          <w:p w14:paraId="3FE3E874"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Category</w:t>
            </w:r>
          </w:p>
        </w:tc>
        <w:tc>
          <w:tcPr>
            <w:tcW w:w="3859" w:type="dxa"/>
          </w:tcPr>
          <w:p w14:paraId="25597957"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 xml:space="preserve">Technology / Tool </w:t>
            </w:r>
          </w:p>
        </w:tc>
        <w:tc>
          <w:tcPr>
            <w:tcW w:w="3780" w:type="dxa"/>
          </w:tcPr>
          <w:p w14:paraId="7490D838"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Purpose</w:t>
            </w:r>
          </w:p>
        </w:tc>
      </w:tr>
      <w:tr w:rsidR="002D7A55" w:rsidRPr="00837D67" w14:paraId="4E440011" w14:textId="77777777" w:rsidTr="00F41B75">
        <w:tc>
          <w:tcPr>
            <w:tcW w:w="1536" w:type="dxa"/>
          </w:tcPr>
          <w:p w14:paraId="37956AC9"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Frontend</w:t>
            </w:r>
          </w:p>
        </w:tc>
        <w:tc>
          <w:tcPr>
            <w:tcW w:w="3859" w:type="dxa"/>
          </w:tcPr>
          <w:p w14:paraId="7A2E7529"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HTML5, CSS3, JavaScript, Bootstrap</w:t>
            </w:r>
          </w:p>
        </w:tc>
        <w:tc>
          <w:tcPr>
            <w:tcW w:w="3780" w:type="dxa"/>
          </w:tcPr>
          <w:p w14:paraId="6351A56C"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User interface development</w:t>
            </w:r>
          </w:p>
        </w:tc>
      </w:tr>
      <w:tr w:rsidR="002D7A55" w:rsidRPr="00837D67" w14:paraId="306F0F7C" w14:textId="77777777" w:rsidTr="00F41B75">
        <w:tc>
          <w:tcPr>
            <w:tcW w:w="1536" w:type="dxa"/>
          </w:tcPr>
          <w:p w14:paraId="21C3723B"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Backend</w:t>
            </w:r>
          </w:p>
        </w:tc>
        <w:tc>
          <w:tcPr>
            <w:tcW w:w="3859" w:type="dxa"/>
          </w:tcPr>
          <w:p w14:paraId="6202040B"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Java, Spring Boot</w:t>
            </w:r>
          </w:p>
        </w:tc>
        <w:tc>
          <w:tcPr>
            <w:tcW w:w="3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7A55" w:rsidRPr="00837D67" w14:paraId="05946ABC" w14:textId="77777777" w:rsidTr="00F41B75">
              <w:trPr>
                <w:tblCellSpacing w:w="15" w:type="dxa"/>
              </w:trPr>
              <w:tc>
                <w:tcPr>
                  <w:tcW w:w="0" w:type="auto"/>
                  <w:vAlign w:val="center"/>
                  <w:hideMark/>
                </w:tcPr>
                <w:p w14:paraId="02620632" w14:textId="77777777" w:rsidR="002D7A55" w:rsidRPr="00837D67" w:rsidRDefault="002D7A55" w:rsidP="002D7A55">
                  <w:pPr>
                    <w:rPr>
                      <w:rFonts w:ascii="Times New Roman" w:hAnsi="Times New Roman" w:cs="Times New Roman"/>
                      <w:sz w:val="24"/>
                      <w:szCs w:val="24"/>
                      <w:lang w:val="en-GB"/>
                    </w:rPr>
                  </w:pPr>
                </w:p>
              </w:tc>
            </w:tr>
          </w:tbl>
          <w:p w14:paraId="29CF551D" w14:textId="77777777" w:rsidR="002D7A55" w:rsidRPr="00837D67" w:rsidRDefault="002D7A55" w:rsidP="002D7A55">
            <w:pPr>
              <w:spacing w:after="200" w:line="276" w:lineRule="auto"/>
              <w:rPr>
                <w:rFonts w:ascii="Times New Roman" w:hAnsi="Times New Roman" w:cs="Times New Roman"/>
                <w:vanish/>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2D7A55" w:rsidRPr="00837D67" w14:paraId="4C87B422" w14:textId="77777777" w:rsidTr="00F41B75">
              <w:trPr>
                <w:tblCellSpacing w:w="15" w:type="dxa"/>
              </w:trPr>
              <w:tc>
                <w:tcPr>
                  <w:tcW w:w="0" w:type="auto"/>
                  <w:vAlign w:val="center"/>
                  <w:hideMark/>
                </w:tcPr>
                <w:p w14:paraId="12010774" w14:textId="77777777" w:rsidR="002D7A55" w:rsidRPr="00837D67" w:rsidRDefault="002D7A55" w:rsidP="002D7A55">
                  <w:pPr>
                    <w:rPr>
                      <w:rFonts w:ascii="Times New Roman" w:hAnsi="Times New Roman" w:cs="Times New Roman"/>
                      <w:sz w:val="24"/>
                      <w:szCs w:val="24"/>
                      <w:lang w:val="en-GB"/>
                    </w:rPr>
                  </w:pPr>
                  <w:r w:rsidRPr="00837D67">
                    <w:rPr>
                      <w:rFonts w:ascii="Times New Roman" w:hAnsi="Times New Roman" w:cs="Times New Roman"/>
                      <w:sz w:val="24"/>
                      <w:szCs w:val="24"/>
                    </w:rPr>
                    <w:t>Business Logic, REST APIs and System Integration</w:t>
                  </w:r>
                </w:p>
              </w:tc>
            </w:tr>
          </w:tbl>
          <w:p w14:paraId="0D166D62" w14:textId="77777777" w:rsidR="002D7A55" w:rsidRPr="00837D67" w:rsidRDefault="002D7A55" w:rsidP="002D7A55">
            <w:pPr>
              <w:spacing w:after="200" w:line="276" w:lineRule="auto"/>
              <w:rPr>
                <w:rFonts w:ascii="Times New Roman" w:hAnsi="Times New Roman" w:cs="Times New Roman"/>
                <w:sz w:val="24"/>
                <w:szCs w:val="24"/>
              </w:rPr>
            </w:pPr>
          </w:p>
        </w:tc>
      </w:tr>
      <w:tr w:rsidR="002D7A55" w:rsidRPr="00837D67" w14:paraId="73960B98" w14:textId="77777777" w:rsidTr="00F41B75">
        <w:tc>
          <w:tcPr>
            <w:tcW w:w="1536" w:type="dxa"/>
          </w:tcPr>
          <w:p w14:paraId="2FB1DB72"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Security</w:t>
            </w:r>
          </w:p>
        </w:tc>
        <w:tc>
          <w:tcPr>
            <w:tcW w:w="3859" w:type="dxa"/>
          </w:tcPr>
          <w:p w14:paraId="553C5E42"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Spring Security</w:t>
            </w:r>
          </w:p>
        </w:tc>
        <w:tc>
          <w:tcPr>
            <w:tcW w:w="3780" w:type="dxa"/>
          </w:tcPr>
          <w:p w14:paraId="07F8EC83"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Authentication and authorization</w:t>
            </w:r>
          </w:p>
        </w:tc>
      </w:tr>
      <w:tr w:rsidR="002D7A55" w:rsidRPr="00837D67" w14:paraId="2BBF1488" w14:textId="77777777" w:rsidTr="00F41B75">
        <w:tc>
          <w:tcPr>
            <w:tcW w:w="1536" w:type="dxa"/>
          </w:tcPr>
          <w:p w14:paraId="5E47B449"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Database</w:t>
            </w:r>
          </w:p>
        </w:tc>
        <w:tc>
          <w:tcPr>
            <w:tcW w:w="3859" w:type="dxa"/>
          </w:tcPr>
          <w:p w14:paraId="7FDC4E46"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MySQL</w:t>
            </w:r>
          </w:p>
        </w:tc>
        <w:tc>
          <w:tcPr>
            <w:tcW w:w="3780" w:type="dxa"/>
          </w:tcPr>
          <w:p w14:paraId="41B3DA00"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Data storage and management</w:t>
            </w:r>
          </w:p>
        </w:tc>
      </w:tr>
      <w:tr w:rsidR="002D7A55" w:rsidRPr="00837D67" w14:paraId="7B846BCD" w14:textId="77777777" w:rsidTr="00F41B75">
        <w:tc>
          <w:tcPr>
            <w:tcW w:w="1536" w:type="dxa"/>
          </w:tcPr>
          <w:p w14:paraId="5C8379C6"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IDE</w:t>
            </w:r>
          </w:p>
        </w:tc>
        <w:tc>
          <w:tcPr>
            <w:tcW w:w="3859" w:type="dxa"/>
          </w:tcPr>
          <w:p w14:paraId="3AE38F00"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IntelliJ IDEA</w:t>
            </w:r>
          </w:p>
        </w:tc>
        <w:tc>
          <w:tcPr>
            <w:tcW w:w="3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7A55" w:rsidRPr="00837D67" w14:paraId="44521107" w14:textId="77777777" w:rsidTr="00F41B75">
              <w:trPr>
                <w:tblCellSpacing w:w="15" w:type="dxa"/>
              </w:trPr>
              <w:tc>
                <w:tcPr>
                  <w:tcW w:w="0" w:type="auto"/>
                  <w:vAlign w:val="center"/>
                  <w:hideMark/>
                </w:tcPr>
                <w:p w14:paraId="46F1C652" w14:textId="77777777" w:rsidR="002D7A55" w:rsidRPr="00837D67" w:rsidRDefault="002D7A55" w:rsidP="002D7A55">
                  <w:pPr>
                    <w:rPr>
                      <w:rFonts w:ascii="Times New Roman" w:hAnsi="Times New Roman" w:cs="Times New Roman"/>
                      <w:sz w:val="24"/>
                      <w:szCs w:val="24"/>
                      <w:lang w:val="en-GB"/>
                    </w:rPr>
                  </w:pPr>
                </w:p>
              </w:tc>
            </w:tr>
          </w:tbl>
          <w:p w14:paraId="1B642033" w14:textId="77777777" w:rsidR="002D7A55" w:rsidRPr="00837D67" w:rsidRDefault="002D7A55" w:rsidP="002D7A55">
            <w:pPr>
              <w:spacing w:after="200" w:line="276" w:lineRule="auto"/>
              <w:rPr>
                <w:rFonts w:ascii="Times New Roman" w:hAnsi="Times New Roman" w:cs="Times New Roman"/>
                <w:vanish/>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tblGrid>
            <w:tr w:rsidR="002D7A55" w:rsidRPr="00837D67" w14:paraId="42DDDA1F" w14:textId="77777777" w:rsidTr="00F41B75">
              <w:trPr>
                <w:tblCellSpacing w:w="15" w:type="dxa"/>
              </w:trPr>
              <w:tc>
                <w:tcPr>
                  <w:tcW w:w="0" w:type="auto"/>
                  <w:vAlign w:val="center"/>
                  <w:hideMark/>
                </w:tcPr>
                <w:p w14:paraId="6B33F228" w14:textId="77777777" w:rsidR="002D7A55" w:rsidRPr="00837D67" w:rsidRDefault="002D7A55" w:rsidP="002D7A55">
                  <w:pPr>
                    <w:rPr>
                      <w:rFonts w:ascii="Times New Roman" w:hAnsi="Times New Roman" w:cs="Times New Roman"/>
                      <w:sz w:val="24"/>
                      <w:szCs w:val="24"/>
                      <w:lang w:val="en-GB"/>
                    </w:rPr>
                  </w:pPr>
                  <w:r w:rsidRPr="00837D67">
                    <w:rPr>
                      <w:rFonts w:ascii="Times New Roman" w:hAnsi="Times New Roman" w:cs="Times New Roman"/>
                      <w:sz w:val="24"/>
                      <w:szCs w:val="24"/>
                      <w:lang w:val="en-GB"/>
                    </w:rPr>
                    <w:t>Application development</w:t>
                  </w:r>
                </w:p>
              </w:tc>
            </w:tr>
          </w:tbl>
          <w:p w14:paraId="5405BF30" w14:textId="77777777" w:rsidR="002D7A55" w:rsidRPr="00837D67" w:rsidRDefault="002D7A55" w:rsidP="002D7A55">
            <w:pPr>
              <w:spacing w:after="200" w:line="276" w:lineRule="auto"/>
              <w:rPr>
                <w:rFonts w:ascii="Times New Roman" w:hAnsi="Times New Roman" w:cs="Times New Roman"/>
                <w:sz w:val="24"/>
                <w:szCs w:val="24"/>
              </w:rPr>
            </w:pPr>
          </w:p>
        </w:tc>
      </w:tr>
      <w:tr w:rsidR="002D7A55" w:rsidRPr="00837D67" w14:paraId="67BB8E60" w14:textId="77777777" w:rsidTr="00F41B75">
        <w:tc>
          <w:tcPr>
            <w:tcW w:w="1536" w:type="dxa"/>
          </w:tcPr>
          <w:p w14:paraId="22288FBC"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Database Tool</w:t>
            </w:r>
          </w:p>
        </w:tc>
        <w:tc>
          <w:tcPr>
            <w:tcW w:w="3859" w:type="dxa"/>
          </w:tcPr>
          <w:p w14:paraId="091EE74F"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MySQL Workbench</w:t>
            </w:r>
          </w:p>
        </w:tc>
        <w:tc>
          <w:tcPr>
            <w:tcW w:w="3780" w:type="dxa"/>
          </w:tcPr>
          <w:p w14:paraId="019C642C"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Database administration</w:t>
            </w:r>
          </w:p>
        </w:tc>
      </w:tr>
      <w:tr w:rsidR="002D7A55" w:rsidRPr="00837D67" w14:paraId="083F712E" w14:textId="77777777" w:rsidTr="00F41B75">
        <w:tc>
          <w:tcPr>
            <w:tcW w:w="1536" w:type="dxa"/>
          </w:tcPr>
          <w:p w14:paraId="2151E107"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Version Control</w:t>
            </w:r>
          </w:p>
        </w:tc>
        <w:tc>
          <w:tcPr>
            <w:tcW w:w="3859" w:type="dxa"/>
          </w:tcPr>
          <w:p w14:paraId="5D329AEA"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Git &amp; GitHub</w:t>
            </w:r>
          </w:p>
        </w:tc>
        <w:tc>
          <w:tcPr>
            <w:tcW w:w="3780" w:type="dxa"/>
          </w:tcPr>
          <w:p w14:paraId="796DE6E2"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Source code management and collaboration</w:t>
            </w:r>
          </w:p>
        </w:tc>
      </w:tr>
      <w:tr w:rsidR="002D7A55" w:rsidRPr="00837D67" w14:paraId="1045CB71" w14:textId="77777777" w:rsidTr="00F41B75">
        <w:tc>
          <w:tcPr>
            <w:tcW w:w="1536" w:type="dxa"/>
          </w:tcPr>
          <w:p w14:paraId="04E5959B"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Collaboration</w:t>
            </w:r>
          </w:p>
        </w:tc>
        <w:tc>
          <w:tcPr>
            <w:tcW w:w="3859" w:type="dxa"/>
          </w:tcPr>
          <w:p w14:paraId="76A90F02"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GitHub Projects</w:t>
            </w:r>
          </w:p>
        </w:tc>
        <w:tc>
          <w:tcPr>
            <w:tcW w:w="3780" w:type="dxa"/>
          </w:tcPr>
          <w:p w14:paraId="4EB1A64E" w14:textId="77777777" w:rsidR="002D7A55" w:rsidRPr="00837D67" w:rsidRDefault="002D7A55" w:rsidP="002D7A55">
            <w:pPr>
              <w:spacing w:after="200" w:line="276" w:lineRule="auto"/>
              <w:rPr>
                <w:rFonts w:ascii="Times New Roman" w:hAnsi="Times New Roman" w:cs="Times New Roman"/>
                <w:sz w:val="24"/>
                <w:szCs w:val="24"/>
              </w:rPr>
            </w:pPr>
            <w:r w:rsidRPr="00837D67">
              <w:rPr>
                <w:rFonts w:ascii="Times New Roman" w:hAnsi="Times New Roman" w:cs="Times New Roman"/>
                <w:sz w:val="24"/>
                <w:szCs w:val="24"/>
              </w:rPr>
              <w:t>Sprint planning and task management</w:t>
            </w:r>
          </w:p>
        </w:tc>
      </w:tr>
    </w:tbl>
    <w:p w14:paraId="4C2A0722" w14:textId="7A136B4A" w:rsidR="002D7A55" w:rsidRPr="00837D67" w:rsidRDefault="002D7A55" w:rsidP="002D7A55">
      <w:pPr>
        <w:rPr>
          <w:rFonts w:ascii="Times New Roman" w:hAnsi="Times New Roman" w:cs="Times New Roman"/>
          <w:sz w:val="24"/>
          <w:szCs w:val="24"/>
        </w:rPr>
      </w:pPr>
    </w:p>
    <w:p w14:paraId="5607DE68" w14:textId="4FB7DF0E" w:rsidR="002D7A55" w:rsidRPr="00837D67" w:rsidRDefault="002D7A55" w:rsidP="000107CB">
      <w:pPr>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lastRenderedPageBreak/>
        <w:t>The above hardware and software configuration provides a suitable development environment for implementing the Enterprise Publishing Management System. These technologies support efficient application development, database management, collaborative version control, system testing, and future maintenance.</w:t>
      </w:r>
    </w:p>
    <w:p w14:paraId="33D7D524" w14:textId="568F5EB2" w:rsidR="004C7AC6" w:rsidRPr="00837D67" w:rsidRDefault="004C7AC6" w:rsidP="00FF5A92">
      <w:pPr>
        <w:pStyle w:val="Heading1"/>
        <w:numPr>
          <w:ilvl w:val="0"/>
          <w:numId w:val="16"/>
        </w:numPr>
        <w:tabs>
          <w:tab w:val="num" w:pos="360"/>
        </w:tabs>
        <w:rPr>
          <w:rFonts w:cs="Times New Roman"/>
          <w:sz w:val="24"/>
          <w:szCs w:val="24"/>
        </w:rPr>
      </w:pPr>
      <w:bookmarkStart w:id="24" w:name="_Toc237867763"/>
      <w:r w:rsidRPr="00837D67">
        <w:rPr>
          <w:rFonts w:cs="Times New Roman"/>
          <w:sz w:val="24"/>
          <w:szCs w:val="24"/>
        </w:rPr>
        <w:t>Budget</w:t>
      </w:r>
      <w:bookmarkEnd w:id="24"/>
    </w:p>
    <w:p w14:paraId="417B532E" w14:textId="026E44EF" w:rsidR="000107CB" w:rsidRPr="00837D67" w:rsidRDefault="000107CB" w:rsidP="000107CB">
      <w:pPr>
        <w:pStyle w:val="ListParagraph"/>
        <w:rPr>
          <w:rFonts w:ascii="Times New Roman" w:hAnsi="Times New Roman" w:cs="Times New Roman"/>
          <w:sz w:val="24"/>
          <w:szCs w:val="24"/>
        </w:rPr>
      </w:pPr>
    </w:p>
    <w:p w14:paraId="5B5737A0" w14:textId="0BD25B84" w:rsidR="000107CB" w:rsidRPr="00837D67" w:rsidRDefault="000107CB" w:rsidP="00F259E4">
      <w:pPr>
        <w:pStyle w:val="ListParagraph"/>
        <w:spacing w:line="360" w:lineRule="auto"/>
        <w:jc w:val="both"/>
        <w:rPr>
          <w:rFonts w:ascii="Times New Roman" w:hAnsi="Times New Roman" w:cs="Times New Roman"/>
          <w:sz w:val="24"/>
          <w:szCs w:val="24"/>
        </w:rPr>
      </w:pPr>
      <w:r w:rsidRPr="00837D67">
        <w:rPr>
          <w:rFonts w:ascii="Times New Roman" w:hAnsi="Times New Roman" w:cs="Times New Roman"/>
          <w:sz w:val="24"/>
          <w:szCs w:val="24"/>
        </w:rPr>
        <w:t>The estimated project budget (Table 12.1: Estimated Project Budget) represents the approximate commercial value of developing the Enterprise Publishing Management System (EPMS). Since this is an academic project, the budget is provided for project planning purposes and does not represent the actual expenditure incurred by the development team. The development team will primarily use free, open-source, or academically available software and existing hardware resources. The estimate includes development effort, cloud hosting, domain registration, internet and communication, UI resources, testing, and contingency costs to provide a realistic project budget.</w:t>
      </w:r>
    </w:p>
    <w:p w14:paraId="200D8F30" w14:textId="262C3F48" w:rsidR="00F259E4" w:rsidRPr="00837D67" w:rsidRDefault="00F259E4" w:rsidP="00F259E4">
      <w:pPr>
        <w:pStyle w:val="ListParagraph"/>
        <w:spacing w:line="360" w:lineRule="auto"/>
        <w:rPr>
          <w:rFonts w:ascii="Times New Roman" w:hAnsi="Times New Roman" w:cs="Times New Roman"/>
          <w:sz w:val="24"/>
          <w:szCs w:val="24"/>
        </w:rPr>
      </w:pPr>
    </w:p>
    <w:p w14:paraId="0A848114" w14:textId="77777777" w:rsidR="00F259E4" w:rsidRPr="00837D67" w:rsidRDefault="00F259E4" w:rsidP="00F259E4">
      <w:pPr>
        <w:pStyle w:val="ListParagraph"/>
        <w:spacing w:line="360" w:lineRule="auto"/>
        <w:rPr>
          <w:rFonts w:ascii="Times New Roman" w:hAnsi="Times New Roman" w:cs="Times New Roman"/>
          <w:sz w:val="24"/>
          <w:szCs w:val="24"/>
        </w:rPr>
      </w:pPr>
    </w:p>
    <w:p w14:paraId="7514C283" w14:textId="387717F9" w:rsidR="000107CB" w:rsidRPr="00837D67" w:rsidRDefault="000107CB" w:rsidP="00F259E4">
      <w:pPr>
        <w:pStyle w:val="ListParagraph"/>
        <w:spacing w:line="360" w:lineRule="auto"/>
        <w:rPr>
          <w:rFonts w:ascii="Times New Roman" w:hAnsi="Times New Roman" w:cs="Times New Roman"/>
          <w:sz w:val="24"/>
          <w:szCs w:val="24"/>
        </w:rPr>
      </w:pPr>
    </w:p>
    <w:p w14:paraId="0E246D11" w14:textId="1910DAE0" w:rsidR="00F259E4" w:rsidRPr="00837D67" w:rsidRDefault="00F259E4" w:rsidP="00F259E4">
      <w:pPr>
        <w:pStyle w:val="Caption"/>
        <w:keepNext/>
        <w:jc w:val="center"/>
        <w:rPr>
          <w:rFonts w:ascii="Times New Roman" w:hAnsi="Times New Roman" w:cs="Times New Roman"/>
          <w:color w:val="auto"/>
          <w:sz w:val="24"/>
          <w:szCs w:val="24"/>
        </w:rPr>
      </w:pPr>
      <w:r w:rsidRPr="00837D67">
        <w:rPr>
          <w:rFonts w:ascii="Times New Roman" w:hAnsi="Times New Roman" w:cs="Times New Roman"/>
          <w:color w:val="auto"/>
          <w:sz w:val="24"/>
          <w:szCs w:val="24"/>
        </w:rPr>
        <w:t xml:space="preserve">Table </w:t>
      </w:r>
      <w:r w:rsidRPr="00837D67">
        <w:rPr>
          <w:rFonts w:ascii="Times New Roman" w:hAnsi="Times New Roman" w:cs="Times New Roman"/>
          <w:color w:val="auto"/>
          <w:sz w:val="24"/>
          <w:szCs w:val="24"/>
        </w:rPr>
        <w:fldChar w:fldCharType="begin"/>
      </w:r>
      <w:r w:rsidRPr="00837D67">
        <w:rPr>
          <w:rFonts w:ascii="Times New Roman" w:hAnsi="Times New Roman" w:cs="Times New Roman"/>
          <w:color w:val="auto"/>
          <w:sz w:val="24"/>
          <w:szCs w:val="24"/>
        </w:rPr>
        <w:instrText xml:space="preserve"> STYLEREF 1 \s </w:instrText>
      </w:r>
      <w:r w:rsidRPr="00837D67">
        <w:rPr>
          <w:rFonts w:ascii="Times New Roman" w:hAnsi="Times New Roman" w:cs="Times New Roman"/>
          <w:color w:val="auto"/>
          <w:sz w:val="24"/>
          <w:szCs w:val="24"/>
        </w:rPr>
        <w:fldChar w:fldCharType="separate"/>
      </w:r>
      <w:r w:rsidRPr="00837D67">
        <w:rPr>
          <w:rFonts w:ascii="Times New Roman" w:hAnsi="Times New Roman" w:cs="Times New Roman"/>
          <w:noProof/>
          <w:color w:val="auto"/>
          <w:sz w:val="24"/>
          <w:szCs w:val="24"/>
        </w:rPr>
        <w:t>12</w:t>
      </w:r>
      <w:r w:rsidRPr="00837D67">
        <w:rPr>
          <w:rFonts w:ascii="Times New Roman" w:hAnsi="Times New Roman" w:cs="Times New Roman"/>
          <w:color w:val="auto"/>
          <w:sz w:val="24"/>
          <w:szCs w:val="24"/>
        </w:rPr>
        <w:fldChar w:fldCharType="end"/>
      </w:r>
      <w:r w:rsidRPr="00837D67">
        <w:rPr>
          <w:rFonts w:ascii="Times New Roman" w:hAnsi="Times New Roman" w:cs="Times New Roman"/>
          <w:color w:val="auto"/>
          <w:sz w:val="24"/>
          <w:szCs w:val="24"/>
        </w:rPr>
        <w:t>.</w:t>
      </w:r>
      <w:r w:rsidRPr="00837D67">
        <w:rPr>
          <w:rFonts w:ascii="Times New Roman" w:hAnsi="Times New Roman" w:cs="Times New Roman"/>
          <w:color w:val="auto"/>
          <w:sz w:val="24"/>
          <w:szCs w:val="24"/>
        </w:rPr>
        <w:fldChar w:fldCharType="begin"/>
      </w:r>
      <w:r w:rsidRPr="00837D67">
        <w:rPr>
          <w:rFonts w:ascii="Times New Roman" w:hAnsi="Times New Roman" w:cs="Times New Roman"/>
          <w:color w:val="auto"/>
          <w:sz w:val="24"/>
          <w:szCs w:val="24"/>
        </w:rPr>
        <w:instrText xml:space="preserve"> SEQ Table \* ARABIC \s 1 </w:instrText>
      </w:r>
      <w:r w:rsidRPr="00837D67">
        <w:rPr>
          <w:rFonts w:ascii="Times New Roman" w:hAnsi="Times New Roman" w:cs="Times New Roman"/>
          <w:color w:val="auto"/>
          <w:sz w:val="24"/>
          <w:szCs w:val="24"/>
        </w:rPr>
        <w:fldChar w:fldCharType="separate"/>
      </w:r>
      <w:r w:rsidRPr="00837D67">
        <w:rPr>
          <w:rFonts w:ascii="Times New Roman" w:hAnsi="Times New Roman" w:cs="Times New Roman"/>
          <w:noProof/>
          <w:color w:val="auto"/>
          <w:sz w:val="24"/>
          <w:szCs w:val="24"/>
        </w:rPr>
        <w:t>1</w:t>
      </w:r>
      <w:r w:rsidRPr="00837D67">
        <w:rPr>
          <w:rFonts w:ascii="Times New Roman" w:hAnsi="Times New Roman" w:cs="Times New Roman"/>
          <w:color w:val="auto"/>
          <w:sz w:val="24"/>
          <w:szCs w:val="24"/>
        </w:rPr>
        <w:fldChar w:fldCharType="end"/>
      </w:r>
      <w:r w:rsidRPr="00837D67">
        <w:rPr>
          <w:rFonts w:ascii="Times New Roman" w:hAnsi="Times New Roman" w:cs="Times New Roman"/>
          <w:color w:val="auto"/>
          <w:sz w:val="24"/>
          <w:szCs w:val="24"/>
        </w:rPr>
        <w:t>: Estimated Project Budget</w:t>
      </w:r>
    </w:p>
    <w:tbl>
      <w:tblPr>
        <w:tblStyle w:val="TableGrid"/>
        <w:tblW w:w="0" w:type="auto"/>
        <w:tblLook w:val="04A0" w:firstRow="1" w:lastRow="0" w:firstColumn="1" w:lastColumn="0" w:noHBand="0" w:noVBand="1"/>
      </w:tblPr>
      <w:tblGrid>
        <w:gridCol w:w="2483"/>
        <w:gridCol w:w="3736"/>
        <w:gridCol w:w="2411"/>
      </w:tblGrid>
      <w:tr w:rsidR="000107CB" w:rsidRPr="00837D67" w14:paraId="004C6BC3" w14:textId="77777777" w:rsidTr="00F259E4">
        <w:trPr>
          <w:trHeight w:val="620"/>
        </w:trPr>
        <w:tc>
          <w:tcPr>
            <w:tcW w:w="2483" w:type="dxa"/>
          </w:tcPr>
          <w:p w14:paraId="4CF37C67" w14:textId="3099800E" w:rsidR="000107CB" w:rsidRPr="00837D67" w:rsidRDefault="000107CB" w:rsidP="00F259E4">
            <w:pPr>
              <w:pStyle w:val="ListParagraph"/>
              <w:spacing w:after="200" w:line="360" w:lineRule="auto"/>
              <w:rPr>
                <w:rFonts w:ascii="Times New Roman" w:hAnsi="Times New Roman" w:cs="Times New Roman"/>
                <w:b/>
                <w:bCs/>
                <w:sz w:val="24"/>
                <w:szCs w:val="24"/>
              </w:rPr>
            </w:pPr>
            <w:r w:rsidRPr="00837D67">
              <w:rPr>
                <w:rFonts w:ascii="Times New Roman" w:hAnsi="Times New Roman" w:cs="Times New Roman"/>
                <w:b/>
                <w:bCs/>
                <w:sz w:val="24"/>
                <w:szCs w:val="24"/>
              </w:rPr>
              <w:t xml:space="preserve">Resource </w:t>
            </w:r>
          </w:p>
        </w:tc>
        <w:tc>
          <w:tcPr>
            <w:tcW w:w="3736" w:type="dxa"/>
          </w:tcPr>
          <w:p w14:paraId="33F86080" w14:textId="77777777" w:rsidR="000107CB" w:rsidRPr="00837D67" w:rsidRDefault="000107CB" w:rsidP="00F259E4">
            <w:pPr>
              <w:pStyle w:val="ListParagraph"/>
              <w:spacing w:after="200" w:line="360" w:lineRule="auto"/>
              <w:rPr>
                <w:rFonts w:ascii="Times New Roman" w:hAnsi="Times New Roman" w:cs="Times New Roman"/>
                <w:b/>
                <w:bCs/>
                <w:sz w:val="24"/>
                <w:szCs w:val="24"/>
              </w:rPr>
            </w:pPr>
            <w:r w:rsidRPr="00837D67">
              <w:rPr>
                <w:rFonts w:ascii="Times New Roman" w:hAnsi="Times New Roman" w:cs="Times New Roman"/>
                <w:b/>
                <w:bCs/>
                <w:sz w:val="24"/>
                <w:szCs w:val="24"/>
              </w:rPr>
              <w:t>Description</w:t>
            </w:r>
          </w:p>
        </w:tc>
        <w:tc>
          <w:tcPr>
            <w:tcW w:w="2411" w:type="dxa"/>
          </w:tcPr>
          <w:p w14:paraId="5A9AD0E3" w14:textId="77777777" w:rsidR="000107CB" w:rsidRPr="00837D67" w:rsidRDefault="000107CB" w:rsidP="00F259E4">
            <w:pPr>
              <w:pStyle w:val="ListParagraph"/>
              <w:spacing w:after="200" w:line="360" w:lineRule="auto"/>
              <w:rPr>
                <w:rFonts w:ascii="Times New Roman" w:hAnsi="Times New Roman" w:cs="Times New Roman"/>
                <w:b/>
                <w:bCs/>
                <w:sz w:val="24"/>
                <w:szCs w:val="24"/>
              </w:rPr>
            </w:pPr>
            <w:r w:rsidRPr="00837D67">
              <w:rPr>
                <w:rFonts w:ascii="Times New Roman" w:hAnsi="Times New Roman" w:cs="Times New Roman"/>
                <w:b/>
                <w:bCs/>
                <w:sz w:val="24"/>
                <w:szCs w:val="24"/>
              </w:rPr>
              <w:t>Estimated Cost (LKR)</w:t>
            </w:r>
          </w:p>
        </w:tc>
      </w:tr>
      <w:tr w:rsidR="000107CB" w:rsidRPr="00837D67" w14:paraId="00A6530E" w14:textId="77777777" w:rsidTr="00F259E4">
        <w:tc>
          <w:tcPr>
            <w:tcW w:w="2483" w:type="dxa"/>
          </w:tcPr>
          <w:p w14:paraId="0ECEBC68"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Cloud Hosting (VPS)</w:t>
            </w:r>
          </w:p>
        </w:tc>
        <w:tc>
          <w:tcPr>
            <w:tcW w:w="3736" w:type="dxa"/>
          </w:tcPr>
          <w:p w14:paraId="2C1EADD6"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3 months staging server (AWS / Digital Ocean)</w:t>
            </w:r>
          </w:p>
        </w:tc>
        <w:tc>
          <w:tcPr>
            <w:tcW w:w="2411" w:type="dxa"/>
          </w:tcPr>
          <w:p w14:paraId="2FFFBA99"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12,000</w:t>
            </w:r>
          </w:p>
        </w:tc>
      </w:tr>
      <w:tr w:rsidR="000107CB" w:rsidRPr="00837D67" w14:paraId="67EF7DB0" w14:textId="77777777" w:rsidTr="00F259E4">
        <w:tc>
          <w:tcPr>
            <w:tcW w:w="2483" w:type="dxa"/>
          </w:tcPr>
          <w:p w14:paraId="07CD00E7"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Domain Registration</w:t>
            </w:r>
          </w:p>
        </w:tc>
        <w:tc>
          <w:tcPr>
            <w:tcW w:w="3736" w:type="dxa"/>
          </w:tcPr>
          <w:p w14:paraId="5EA855F7"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.com domain for 1 year</w:t>
            </w:r>
          </w:p>
        </w:tc>
        <w:tc>
          <w:tcPr>
            <w:tcW w:w="2411" w:type="dxa"/>
          </w:tcPr>
          <w:p w14:paraId="7AF6C4F9"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4,500</w:t>
            </w:r>
          </w:p>
        </w:tc>
      </w:tr>
      <w:tr w:rsidR="000107CB" w:rsidRPr="00837D67" w14:paraId="3909FED6" w14:textId="77777777" w:rsidTr="00F259E4">
        <w:tc>
          <w:tcPr>
            <w:tcW w:w="2483" w:type="dxa"/>
          </w:tcPr>
          <w:p w14:paraId="69B5C53E"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Software Licenses</w:t>
            </w:r>
          </w:p>
        </w:tc>
        <w:tc>
          <w:tcPr>
            <w:tcW w:w="3736" w:type="dxa"/>
          </w:tcPr>
          <w:p w14:paraId="7D5CC279" w14:textId="0C60FD4B" w:rsidR="000107CB" w:rsidRPr="00837D67" w:rsidRDefault="000107CB" w:rsidP="00F259E4">
            <w:pPr>
              <w:pStyle w:val="ListParagraph"/>
              <w:spacing w:after="200" w:line="360" w:lineRule="auto"/>
              <w:rPr>
                <w:rFonts w:ascii="Times New Roman" w:hAnsi="Times New Roman" w:cs="Times New Roman"/>
                <w:sz w:val="24"/>
                <w:szCs w:val="24"/>
              </w:rPr>
            </w:pPr>
            <w:proofErr w:type="gramStart"/>
            <w:r w:rsidRPr="00837D67">
              <w:rPr>
                <w:rFonts w:ascii="Times New Roman" w:hAnsi="Times New Roman" w:cs="Times New Roman"/>
                <w:sz w:val="24"/>
                <w:szCs w:val="24"/>
              </w:rPr>
              <w:t>Development</w:t>
            </w:r>
            <w:proofErr w:type="gramEnd"/>
            <w:r w:rsidRPr="00837D67">
              <w:rPr>
                <w:rFonts w:ascii="Times New Roman" w:hAnsi="Times New Roman" w:cs="Times New Roman"/>
                <w:sz w:val="24"/>
                <w:szCs w:val="24"/>
              </w:rPr>
              <w:t xml:space="preserve"> software and frameworks are free, open-source, or available through academic access</w:t>
            </w:r>
          </w:p>
        </w:tc>
        <w:tc>
          <w:tcPr>
            <w:tcW w:w="2411" w:type="dxa"/>
          </w:tcPr>
          <w:p w14:paraId="6A9D8BD3" w14:textId="17813356"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0</w:t>
            </w:r>
          </w:p>
        </w:tc>
      </w:tr>
      <w:tr w:rsidR="000107CB" w:rsidRPr="00837D67" w14:paraId="3C5D80BA" w14:textId="77777777" w:rsidTr="00F259E4">
        <w:tc>
          <w:tcPr>
            <w:tcW w:w="2483" w:type="dxa"/>
          </w:tcPr>
          <w:p w14:paraId="4F8221C5"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lastRenderedPageBreak/>
              <w:t>Internet &amp; Communication</w:t>
            </w:r>
          </w:p>
        </w:tc>
        <w:tc>
          <w:tcPr>
            <w:tcW w:w="3736" w:type="dxa"/>
          </w:tcPr>
          <w:p w14:paraId="4E566E17" w14:textId="70B6A30B"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Internet usage, online meetings, and project collaboration</w:t>
            </w:r>
          </w:p>
        </w:tc>
        <w:tc>
          <w:tcPr>
            <w:tcW w:w="2411" w:type="dxa"/>
          </w:tcPr>
          <w:p w14:paraId="64CA34EE"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6,000</w:t>
            </w:r>
          </w:p>
        </w:tc>
      </w:tr>
      <w:tr w:rsidR="000107CB" w:rsidRPr="00837D67" w14:paraId="567FB301" w14:textId="77777777" w:rsidTr="00F259E4">
        <w:tc>
          <w:tcPr>
            <w:tcW w:w="2483" w:type="dxa"/>
          </w:tcPr>
          <w:p w14:paraId="6A20397B"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Development Labor</w:t>
            </w:r>
          </w:p>
        </w:tc>
        <w:tc>
          <w:tcPr>
            <w:tcW w:w="3736" w:type="dxa"/>
          </w:tcPr>
          <w:p w14:paraId="714A22AF"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4 Developers × 150 hours (Simulated at LKR 1,000/hour)</w:t>
            </w:r>
          </w:p>
        </w:tc>
        <w:tc>
          <w:tcPr>
            <w:tcW w:w="2411" w:type="dxa"/>
          </w:tcPr>
          <w:p w14:paraId="44218F35"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600,000</w:t>
            </w:r>
          </w:p>
        </w:tc>
      </w:tr>
      <w:tr w:rsidR="000107CB" w:rsidRPr="00837D67" w14:paraId="1866F031" w14:textId="77777777" w:rsidTr="00F259E4">
        <w:tc>
          <w:tcPr>
            <w:tcW w:w="2483" w:type="dxa"/>
          </w:tcPr>
          <w:p w14:paraId="7C030387"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UI Templates / Assets</w:t>
            </w:r>
          </w:p>
        </w:tc>
        <w:tc>
          <w:tcPr>
            <w:tcW w:w="37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07CB" w:rsidRPr="00837D67" w14:paraId="38D85423" w14:textId="77777777" w:rsidTr="00F41B75">
              <w:trPr>
                <w:tblCellSpacing w:w="15" w:type="dxa"/>
              </w:trPr>
              <w:tc>
                <w:tcPr>
                  <w:tcW w:w="0" w:type="auto"/>
                  <w:vAlign w:val="center"/>
                  <w:hideMark/>
                </w:tcPr>
                <w:p w14:paraId="1AAB4DE7" w14:textId="77777777" w:rsidR="000107CB" w:rsidRPr="00837D67" w:rsidRDefault="000107CB" w:rsidP="00F259E4">
                  <w:pPr>
                    <w:pStyle w:val="ListParagraph"/>
                    <w:spacing w:line="360" w:lineRule="auto"/>
                    <w:rPr>
                      <w:rFonts w:ascii="Times New Roman" w:hAnsi="Times New Roman" w:cs="Times New Roman"/>
                      <w:sz w:val="24"/>
                      <w:szCs w:val="24"/>
                      <w:lang w:val="en-GB"/>
                    </w:rPr>
                  </w:pPr>
                </w:p>
              </w:tc>
            </w:tr>
          </w:tbl>
          <w:p w14:paraId="5E20858D" w14:textId="77777777" w:rsidR="000107CB" w:rsidRPr="00837D67" w:rsidRDefault="000107CB" w:rsidP="00F259E4">
            <w:pPr>
              <w:pStyle w:val="ListParagraph"/>
              <w:spacing w:after="200" w:line="360" w:lineRule="auto"/>
              <w:rPr>
                <w:rFonts w:ascii="Times New Roman" w:hAnsi="Times New Roman" w:cs="Times New Roman"/>
                <w:vanish/>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tblGrid>
            <w:tr w:rsidR="000107CB" w:rsidRPr="00837D67" w14:paraId="268551EF" w14:textId="77777777" w:rsidTr="00F41B75">
              <w:trPr>
                <w:tblCellSpacing w:w="15" w:type="dxa"/>
              </w:trPr>
              <w:tc>
                <w:tcPr>
                  <w:tcW w:w="0" w:type="auto"/>
                  <w:vAlign w:val="center"/>
                  <w:hideMark/>
                </w:tcPr>
                <w:p w14:paraId="20B04CF7" w14:textId="77777777" w:rsidR="000107CB" w:rsidRPr="00837D67" w:rsidRDefault="000107CB" w:rsidP="00F259E4">
                  <w:pPr>
                    <w:pStyle w:val="ListParagraph"/>
                    <w:spacing w:line="360" w:lineRule="auto"/>
                    <w:rPr>
                      <w:rFonts w:ascii="Times New Roman" w:hAnsi="Times New Roman" w:cs="Times New Roman"/>
                      <w:sz w:val="24"/>
                      <w:szCs w:val="24"/>
                      <w:lang w:val="en-GB"/>
                    </w:rPr>
                  </w:pPr>
                  <w:r w:rsidRPr="00837D67">
                    <w:rPr>
                      <w:rFonts w:ascii="Times New Roman" w:hAnsi="Times New Roman" w:cs="Times New Roman"/>
                      <w:sz w:val="24"/>
                      <w:szCs w:val="24"/>
                      <w:lang w:val="en-GB"/>
                    </w:rPr>
                    <w:t>UI design assets, icons and interface resources</w:t>
                  </w:r>
                </w:p>
              </w:tc>
            </w:tr>
          </w:tbl>
          <w:p w14:paraId="63A50C1F" w14:textId="77777777" w:rsidR="000107CB" w:rsidRPr="00837D67" w:rsidRDefault="000107CB" w:rsidP="00F259E4">
            <w:pPr>
              <w:pStyle w:val="ListParagraph"/>
              <w:spacing w:after="200" w:line="360" w:lineRule="auto"/>
              <w:rPr>
                <w:rFonts w:ascii="Times New Roman" w:hAnsi="Times New Roman" w:cs="Times New Roman"/>
                <w:sz w:val="24"/>
                <w:szCs w:val="24"/>
              </w:rPr>
            </w:pPr>
          </w:p>
        </w:tc>
        <w:tc>
          <w:tcPr>
            <w:tcW w:w="2411" w:type="dxa"/>
          </w:tcPr>
          <w:p w14:paraId="4DCEFA58"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8,500</w:t>
            </w:r>
          </w:p>
        </w:tc>
      </w:tr>
      <w:tr w:rsidR="000107CB" w:rsidRPr="00837D67" w14:paraId="78BD575A" w14:textId="77777777" w:rsidTr="00F259E4">
        <w:tc>
          <w:tcPr>
            <w:tcW w:w="2483" w:type="dxa"/>
          </w:tcPr>
          <w:p w14:paraId="01A2A3D0" w14:textId="6F793E45" w:rsidR="000107CB" w:rsidRPr="00837D67" w:rsidRDefault="000107CB" w:rsidP="00F259E4">
            <w:pPr>
              <w:pStyle w:val="ListParagraph"/>
              <w:spacing w:line="360" w:lineRule="auto"/>
              <w:rPr>
                <w:rFonts w:ascii="Times New Roman" w:hAnsi="Times New Roman" w:cs="Times New Roman"/>
                <w:sz w:val="24"/>
                <w:szCs w:val="24"/>
              </w:rPr>
            </w:pPr>
            <w:r w:rsidRPr="00837D67">
              <w:rPr>
                <w:rFonts w:ascii="Times New Roman" w:hAnsi="Times New Roman" w:cs="Times New Roman"/>
                <w:sz w:val="24"/>
                <w:szCs w:val="24"/>
              </w:rPr>
              <w:t>Hardware</w:t>
            </w:r>
          </w:p>
        </w:tc>
        <w:tc>
          <w:tcPr>
            <w:tcW w:w="37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07CB" w:rsidRPr="00837D67" w14:paraId="30B2A3CA" w14:textId="77777777" w:rsidTr="000107CB">
              <w:trPr>
                <w:tblCellSpacing w:w="15" w:type="dxa"/>
              </w:trPr>
              <w:tc>
                <w:tcPr>
                  <w:tcW w:w="0" w:type="auto"/>
                  <w:vAlign w:val="center"/>
                  <w:hideMark/>
                </w:tcPr>
                <w:p w14:paraId="24461C26" w14:textId="77777777" w:rsidR="000107CB" w:rsidRPr="00837D67" w:rsidRDefault="000107CB" w:rsidP="00F259E4">
                  <w:pPr>
                    <w:spacing w:after="0" w:line="360" w:lineRule="auto"/>
                    <w:rPr>
                      <w:rFonts w:ascii="Times New Roman" w:eastAsia="Times New Roman" w:hAnsi="Times New Roman" w:cs="Times New Roman"/>
                      <w:sz w:val="24"/>
                      <w:szCs w:val="24"/>
                    </w:rPr>
                  </w:pPr>
                </w:p>
              </w:tc>
            </w:tr>
          </w:tbl>
          <w:p w14:paraId="504248E2" w14:textId="77777777" w:rsidR="000107CB" w:rsidRPr="00837D67" w:rsidRDefault="000107CB" w:rsidP="00F259E4">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tblGrid>
            <w:tr w:rsidR="000107CB" w:rsidRPr="00837D67" w14:paraId="1823B418" w14:textId="77777777" w:rsidTr="000107CB">
              <w:trPr>
                <w:tblCellSpacing w:w="15" w:type="dxa"/>
              </w:trPr>
              <w:tc>
                <w:tcPr>
                  <w:tcW w:w="0" w:type="auto"/>
                  <w:vAlign w:val="center"/>
                  <w:hideMark/>
                </w:tcPr>
                <w:p w14:paraId="19F2F167" w14:textId="77777777" w:rsidR="000107CB" w:rsidRPr="00837D67" w:rsidRDefault="000107CB" w:rsidP="00F259E4">
                  <w:pPr>
                    <w:spacing w:after="0" w:line="360" w:lineRule="auto"/>
                    <w:rPr>
                      <w:rFonts w:ascii="Times New Roman" w:eastAsia="Times New Roman" w:hAnsi="Times New Roman" w:cs="Times New Roman"/>
                      <w:sz w:val="24"/>
                      <w:szCs w:val="24"/>
                    </w:rPr>
                  </w:pPr>
                  <w:r w:rsidRPr="00837D67">
                    <w:rPr>
                      <w:rFonts w:ascii="Times New Roman" w:eastAsia="Times New Roman" w:hAnsi="Times New Roman" w:cs="Times New Roman"/>
                      <w:sz w:val="24"/>
                      <w:szCs w:val="24"/>
                    </w:rPr>
                    <w:t>Existing team computers and devices used for development and testing</w:t>
                  </w:r>
                </w:p>
              </w:tc>
            </w:tr>
          </w:tbl>
          <w:p w14:paraId="57730A46" w14:textId="77777777" w:rsidR="000107CB" w:rsidRPr="00837D67" w:rsidRDefault="000107CB" w:rsidP="00F259E4">
            <w:pPr>
              <w:pStyle w:val="ListParagraph"/>
              <w:spacing w:line="360" w:lineRule="auto"/>
              <w:rPr>
                <w:rFonts w:ascii="Times New Roman" w:hAnsi="Times New Roman" w:cs="Times New Roman"/>
                <w:sz w:val="24"/>
                <w:szCs w:val="24"/>
                <w:lang w:val="en-GB"/>
              </w:rPr>
            </w:pPr>
          </w:p>
        </w:tc>
        <w:tc>
          <w:tcPr>
            <w:tcW w:w="2411" w:type="dxa"/>
          </w:tcPr>
          <w:p w14:paraId="735E039B" w14:textId="2CC0AE9F" w:rsidR="000107CB" w:rsidRPr="00837D67" w:rsidRDefault="000107CB" w:rsidP="00F259E4">
            <w:pPr>
              <w:pStyle w:val="ListParagraph"/>
              <w:spacing w:line="360" w:lineRule="auto"/>
              <w:rPr>
                <w:rFonts w:ascii="Times New Roman" w:hAnsi="Times New Roman" w:cs="Times New Roman"/>
                <w:sz w:val="24"/>
                <w:szCs w:val="24"/>
              </w:rPr>
            </w:pPr>
            <w:r w:rsidRPr="00837D67">
              <w:rPr>
                <w:rFonts w:ascii="Times New Roman" w:hAnsi="Times New Roman" w:cs="Times New Roman"/>
                <w:sz w:val="24"/>
                <w:szCs w:val="24"/>
              </w:rPr>
              <w:t>0</w:t>
            </w:r>
          </w:p>
        </w:tc>
      </w:tr>
      <w:tr w:rsidR="000107CB" w:rsidRPr="00837D67" w14:paraId="6ED7BFFE" w14:textId="77777777" w:rsidTr="00F259E4">
        <w:tc>
          <w:tcPr>
            <w:tcW w:w="2483" w:type="dxa"/>
          </w:tcPr>
          <w:p w14:paraId="74969AC4" w14:textId="50C4879D" w:rsidR="000107CB" w:rsidRPr="00837D67" w:rsidRDefault="000107CB" w:rsidP="00F259E4">
            <w:pPr>
              <w:pStyle w:val="ListParagraph"/>
              <w:spacing w:line="360" w:lineRule="auto"/>
              <w:rPr>
                <w:rFonts w:ascii="Times New Roman" w:hAnsi="Times New Roman" w:cs="Times New Roman"/>
                <w:sz w:val="24"/>
                <w:szCs w:val="24"/>
              </w:rPr>
            </w:pPr>
            <w:r w:rsidRPr="00837D67">
              <w:rPr>
                <w:rFonts w:ascii="Times New Roman" w:hAnsi="Times New Roman" w:cs="Times New Roman"/>
                <w:sz w:val="24"/>
                <w:szCs w:val="24"/>
              </w:rPr>
              <w:t>Third-Party APIs</w:t>
            </w:r>
          </w:p>
        </w:tc>
        <w:tc>
          <w:tcPr>
            <w:tcW w:w="3736" w:type="dxa"/>
          </w:tcPr>
          <w:p w14:paraId="50BC4E42" w14:textId="1E059BD5" w:rsidR="000107CB" w:rsidRPr="00837D67" w:rsidRDefault="000107CB" w:rsidP="00F259E4">
            <w:pPr>
              <w:spacing w:line="360" w:lineRule="auto"/>
              <w:rPr>
                <w:rFonts w:ascii="Times New Roman" w:eastAsia="Times New Roman" w:hAnsi="Times New Roman" w:cs="Times New Roman"/>
                <w:sz w:val="24"/>
                <w:szCs w:val="24"/>
              </w:rPr>
            </w:pPr>
            <w:r w:rsidRPr="00837D67">
              <w:rPr>
                <w:rFonts w:ascii="Times New Roman" w:hAnsi="Times New Roman" w:cs="Times New Roman"/>
                <w:sz w:val="24"/>
                <w:szCs w:val="24"/>
              </w:rPr>
              <w:t>No paid third-party APIs are required for the planned MVP</w:t>
            </w:r>
          </w:p>
        </w:tc>
        <w:tc>
          <w:tcPr>
            <w:tcW w:w="2411" w:type="dxa"/>
          </w:tcPr>
          <w:p w14:paraId="631319F5" w14:textId="5837F01A" w:rsidR="000107CB" w:rsidRPr="00837D67" w:rsidRDefault="000107CB" w:rsidP="00F259E4">
            <w:pPr>
              <w:pStyle w:val="ListParagraph"/>
              <w:spacing w:line="360" w:lineRule="auto"/>
              <w:rPr>
                <w:rFonts w:ascii="Times New Roman" w:hAnsi="Times New Roman" w:cs="Times New Roman"/>
                <w:sz w:val="24"/>
                <w:szCs w:val="24"/>
              </w:rPr>
            </w:pPr>
            <w:r w:rsidRPr="00837D67">
              <w:rPr>
                <w:rFonts w:ascii="Times New Roman" w:hAnsi="Times New Roman" w:cs="Times New Roman"/>
                <w:sz w:val="24"/>
                <w:szCs w:val="24"/>
              </w:rPr>
              <w:t>0</w:t>
            </w:r>
          </w:p>
        </w:tc>
      </w:tr>
      <w:tr w:rsidR="000107CB" w:rsidRPr="00837D67" w14:paraId="4302E010" w14:textId="77777777" w:rsidTr="00F259E4">
        <w:tc>
          <w:tcPr>
            <w:tcW w:w="2483" w:type="dxa"/>
          </w:tcPr>
          <w:p w14:paraId="401942B2"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Testing &amp; Miscellaneous</w:t>
            </w:r>
          </w:p>
        </w:tc>
        <w:tc>
          <w:tcPr>
            <w:tcW w:w="3736" w:type="dxa"/>
          </w:tcPr>
          <w:p w14:paraId="242077AA" w14:textId="79ECF466"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Testing, printing, documentation, and other project-related expenses</w:t>
            </w:r>
          </w:p>
        </w:tc>
        <w:tc>
          <w:tcPr>
            <w:tcW w:w="2411" w:type="dxa"/>
          </w:tcPr>
          <w:p w14:paraId="0C9B75CD"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8,000</w:t>
            </w:r>
          </w:p>
        </w:tc>
      </w:tr>
      <w:tr w:rsidR="000107CB" w:rsidRPr="00837D67" w14:paraId="36B650EA" w14:textId="77777777" w:rsidTr="00F259E4">
        <w:tc>
          <w:tcPr>
            <w:tcW w:w="2483" w:type="dxa"/>
          </w:tcPr>
          <w:p w14:paraId="75728380" w14:textId="5F899C83" w:rsidR="000107CB" w:rsidRPr="00837D67" w:rsidRDefault="000107CB" w:rsidP="00F259E4">
            <w:pPr>
              <w:pStyle w:val="ListParagraph"/>
              <w:spacing w:line="360" w:lineRule="auto"/>
              <w:rPr>
                <w:rFonts w:ascii="Times New Roman" w:hAnsi="Times New Roman" w:cs="Times New Roman"/>
                <w:sz w:val="24"/>
                <w:szCs w:val="24"/>
              </w:rPr>
            </w:pPr>
            <w:r w:rsidRPr="00837D67">
              <w:rPr>
                <w:rFonts w:ascii="Times New Roman" w:hAnsi="Times New Roman" w:cs="Times New Roman"/>
                <w:sz w:val="24"/>
                <w:szCs w:val="24"/>
              </w:rPr>
              <w:t>Subtotal</w:t>
            </w:r>
          </w:p>
        </w:tc>
        <w:tc>
          <w:tcPr>
            <w:tcW w:w="3736" w:type="dxa"/>
          </w:tcPr>
          <w:p w14:paraId="452BBEF5" w14:textId="77777777" w:rsidR="000107CB" w:rsidRPr="00837D67" w:rsidRDefault="000107CB" w:rsidP="00F259E4">
            <w:pPr>
              <w:pStyle w:val="ListParagraph"/>
              <w:spacing w:line="360" w:lineRule="auto"/>
              <w:rPr>
                <w:rFonts w:ascii="Times New Roman" w:hAnsi="Times New Roman" w:cs="Times New Roman"/>
                <w:sz w:val="24"/>
                <w:szCs w:val="24"/>
              </w:rPr>
            </w:pPr>
          </w:p>
        </w:tc>
        <w:tc>
          <w:tcPr>
            <w:tcW w:w="2411" w:type="dxa"/>
          </w:tcPr>
          <w:p w14:paraId="3A49A7C7" w14:textId="33287EBF" w:rsidR="000107CB" w:rsidRPr="00837D67" w:rsidRDefault="000107CB" w:rsidP="00F259E4">
            <w:pPr>
              <w:pStyle w:val="ListParagraph"/>
              <w:spacing w:line="360" w:lineRule="auto"/>
              <w:rPr>
                <w:rFonts w:ascii="Times New Roman" w:hAnsi="Times New Roman" w:cs="Times New Roman"/>
                <w:sz w:val="24"/>
                <w:szCs w:val="24"/>
              </w:rPr>
            </w:pPr>
            <w:r w:rsidRPr="00837D67">
              <w:rPr>
                <w:rFonts w:ascii="Times New Roman" w:hAnsi="Times New Roman" w:cs="Times New Roman"/>
                <w:sz w:val="24"/>
                <w:szCs w:val="24"/>
              </w:rPr>
              <w:t>639,000</w:t>
            </w:r>
          </w:p>
        </w:tc>
      </w:tr>
      <w:tr w:rsidR="000107CB" w:rsidRPr="00837D67" w14:paraId="6EDCD29D" w14:textId="77777777" w:rsidTr="00F259E4">
        <w:tc>
          <w:tcPr>
            <w:tcW w:w="2483" w:type="dxa"/>
          </w:tcPr>
          <w:p w14:paraId="605A8E31"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Contingency Fund</w:t>
            </w:r>
          </w:p>
        </w:tc>
        <w:tc>
          <w:tcPr>
            <w:tcW w:w="3736" w:type="dxa"/>
          </w:tcPr>
          <w:p w14:paraId="0D0DD97A"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Approximately 10% for unforeseen technical expenses</w:t>
            </w:r>
          </w:p>
        </w:tc>
        <w:tc>
          <w:tcPr>
            <w:tcW w:w="2411" w:type="dxa"/>
          </w:tcPr>
          <w:p w14:paraId="675CD178" w14:textId="5CDA56D9"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63,900</w:t>
            </w:r>
          </w:p>
        </w:tc>
      </w:tr>
      <w:tr w:rsidR="000107CB" w:rsidRPr="00837D67" w14:paraId="566C3FCD" w14:textId="77777777" w:rsidTr="00F259E4">
        <w:tc>
          <w:tcPr>
            <w:tcW w:w="2483" w:type="dxa"/>
          </w:tcPr>
          <w:p w14:paraId="2888D210" w14:textId="77777777" w:rsidR="000107CB" w:rsidRPr="00837D67" w:rsidRDefault="000107CB" w:rsidP="00F259E4">
            <w:pPr>
              <w:pStyle w:val="ListParagraph"/>
              <w:spacing w:after="200" w:line="360" w:lineRule="auto"/>
              <w:rPr>
                <w:rFonts w:ascii="Times New Roman" w:hAnsi="Times New Roman" w:cs="Times New Roman"/>
                <w:b/>
                <w:bCs/>
                <w:sz w:val="24"/>
                <w:szCs w:val="24"/>
              </w:rPr>
            </w:pPr>
            <w:r w:rsidRPr="00837D67">
              <w:rPr>
                <w:rFonts w:ascii="Times New Roman" w:hAnsi="Times New Roman" w:cs="Times New Roman"/>
                <w:b/>
                <w:bCs/>
                <w:sz w:val="24"/>
                <w:szCs w:val="24"/>
              </w:rPr>
              <w:t>Total Estimated Budget</w:t>
            </w:r>
          </w:p>
        </w:tc>
        <w:tc>
          <w:tcPr>
            <w:tcW w:w="3736" w:type="dxa"/>
          </w:tcPr>
          <w:p w14:paraId="23EF8190" w14:textId="77777777" w:rsidR="000107CB" w:rsidRPr="00837D67" w:rsidRDefault="000107CB" w:rsidP="00F259E4">
            <w:pPr>
              <w:pStyle w:val="ListParagraph"/>
              <w:spacing w:after="200" w:line="360" w:lineRule="auto"/>
              <w:rPr>
                <w:rFonts w:ascii="Times New Roman" w:hAnsi="Times New Roman" w:cs="Times New Roman"/>
                <w:sz w:val="24"/>
                <w:szCs w:val="24"/>
              </w:rPr>
            </w:pPr>
            <w:r w:rsidRPr="00837D67">
              <w:rPr>
                <w:rFonts w:ascii="Times New Roman" w:hAnsi="Times New Roman" w:cs="Times New Roman"/>
                <w:sz w:val="24"/>
                <w:szCs w:val="24"/>
              </w:rPr>
              <w:t>Total Amount</w:t>
            </w:r>
          </w:p>
        </w:tc>
        <w:tc>
          <w:tcPr>
            <w:tcW w:w="2411" w:type="dxa"/>
          </w:tcPr>
          <w:p w14:paraId="364A2B4F" w14:textId="25A00B82" w:rsidR="000107CB" w:rsidRPr="00837D67" w:rsidRDefault="000107CB" w:rsidP="00F259E4">
            <w:pPr>
              <w:pStyle w:val="ListParagraph"/>
              <w:spacing w:after="200" w:line="360" w:lineRule="auto"/>
              <w:rPr>
                <w:rFonts w:ascii="Times New Roman" w:hAnsi="Times New Roman" w:cs="Times New Roman"/>
                <w:b/>
                <w:bCs/>
                <w:sz w:val="24"/>
                <w:szCs w:val="24"/>
              </w:rPr>
            </w:pPr>
            <w:r w:rsidRPr="00837D67">
              <w:rPr>
                <w:rFonts w:ascii="Times New Roman" w:hAnsi="Times New Roman" w:cs="Times New Roman"/>
                <w:sz w:val="24"/>
                <w:szCs w:val="24"/>
              </w:rPr>
              <w:t>702,900</w:t>
            </w:r>
          </w:p>
        </w:tc>
      </w:tr>
    </w:tbl>
    <w:p w14:paraId="4BDF7303" w14:textId="07E64571" w:rsidR="000107CB" w:rsidRPr="00837D67" w:rsidRDefault="000107CB" w:rsidP="00F259E4">
      <w:pPr>
        <w:pStyle w:val="ListParagraph"/>
        <w:spacing w:line="360" w:lineRule="auto"/>
        <w:rPr>
          <w:rFonts w:ascii="Times New Roman" w:hAnsi="Times New Roman" w:cs="Times New Roman"/>
          <w:sz w:val="24"/>
          <w:szCs w:val="24"/>
        </w:rPr>
      </w:pPr>
    </w:p>
    <w:p w14:paraId="2802A31E" w14:textId="186FCC18" w:rsidR="000107CB" w:rsidRPr="00837D67" w:rsidRDefault="000107CB" w:rsidP="00F259E4">
      <w:pPr>
        <w:pStyle w:val="ListParagraph"/>
        <w:spacing w:line="360" w:lineRule="auto"/>
        <w:rPr>
          <w:rFonts w:ascii="Times New Roman" w:hAnsi="Times New Roman" w:cs="Times New Roman"/>
          <w:sz w:val="24"/>
          <w:szCs w:val="24"/>
        </w:rPr>
      </w:pPr>
      <w:r w:rsidRPr="00837D67">
        <w:rPr>
          <w:rFonts w:ascii="Times New Roman" w:hAnsi="Times New Roman" w:cs="Times New Roman"/>
          <w:sz w:val="24"/>
          <w:szCs w:val="24"/>
        </w:rPr>
        <w:t xml:space="preserve">The development labor cost represents the </w:t>
      </w:r>
      <w:r w:rsidRPr="00837D67">
        <w:rPr>
          <w:rFonts w:ascii="Times New Roman" w:hAnsi="Times New Roman" w:cs="Times New Roman"/>
          <w:b/>
          <w:bCs/>
          <w:sz w:val="24"/>
          <w:szCs w:val="24"/>
        </w:rPr>
        <w:t>simulated commercial value of the development effort</w:t>
      </w:r>
      <w:r w:rsidRPr="00837D67">
        <w:rPr>
          <w:rFonts w:ascii="Times New Roman" w:hAnsi="Times New Roman" w:cs="Times New Roman"/>
          <w:sz w:val="24"/>
          <w:szCs w:val="24"/>
        </w:rPr>
        <w:t xml:space="preserve"> and is not </w:t>
      </w:r>
      <w:proofErr w:type="gramStart"/>
      <w:r w:rsidRPr="00837D67">
        <w:rPr>
          <w:rFonts w:ascii="Times New Roman" w:hAnsi="Times New Roman" w:cs="Times New Roman"/>
          <w:sz w:val="24"/>
          <w:szCs w:val="24"/>
        </w:rPr>
        <w:t>an</w:t>
      </w:r>
      <w:proofErr w:type="gramEnd"/>
      <w:r w:rsidRPr="00837D67">
        <w:rPr>
          <w:rFonts w:ascii="Times New Roman" w:hAnsi="Times New Roman" w:cs="Times New Roman"/>
          <w:sz w:val="24"/>
          <w:szCs w:val="24"/>
        </w:rPr>
        <w:t xml:space="preserve"> actual payment made by the project team. The actual expenditure for the academic project is expected to be considerably lower because existing hardware and free or academically available software will be used. The contingency fund provides an allowance for unforeseen hosting, testing, or other project-related expenses.</w:t>
      </w:r>
    </w:p>
    <w:p w14:paraId="634BE315" w14:textId="5DBB0086" w:rsidR="00F259E4" w:rsidRPr="00837D67" w:rsidRDefault="00F259E4" w:rsidP="5DA92C2E">
      <w:pPr>
        <w:spacing w:line="360" w:lineRule="auto"/>
        <w:rPr>
          <w:rFonts w:ascii="Times New Roman" w:hAnsi="Times New Roman" w:cs="Times New Roman"/>
          <w:sz w:val="24"/>
          <w:szCs w:val="24"/>
        </w:rPr>
      </w:pPr>
    </w:p>
    <w:p w14:paraId="7A188743" w14:textId="34760796" w:rsidR="004C7AC6" w:rsidRPr="00837D67" w:rsidRDefault="004C7AC6" w:rsidP="00FF5A92">
      <w:pPr>
        <w:pStyle w:val="Heading1"/>
        <w:numPr>
          <w:ilvl w:val="0"/>
          <w:numId w:val="16"/>
        </w:numPr>
        <w:tabs>
          <w:tab w:val="num" w:pos="360"/>
        </w:tabs>
        <w:rPr>
          <w:rFonts w:cs="Times New Roman"/>
          <w:sz w:val="24"/>
          <w:szCs w:val="24"/>
        </w:rPr>
      </w:pPr>
      <w:bookmarkStart w:id="25" w:name="_Toc237867764"/>
      <w:r w:rsidRPr="00837D67">
        <w:rPr>
          <w:rFonts w:cs="Times New Roman"/>
          <w:sz w:val="24"/>
          <w:szCs w:val="24"/>
        </w:rPr>
        <w:t>References</w:t>
      </w:r>
      <w:bookmarkEnd w:id="25"/>
    </w:p>
    <w:p w14:paraId="1A8A87EC" w14:textId="77777777" w:rsidR="003956A0" w:rsidRPr="00837D67" w:rsidRDefault="003956A0" w:rsidP="00304CB9">
      <w:pPr>
        <w:pStyle w:val="ListParagraph"/>
        <w:rPr>
          <w:rFonts w:ascii="Times New Roman" w:hAnsi="Times New Roman" w:cs="Times New Roman"/>
          <w:noProof/>
          <w:sz w:val="24"/>
          <w:szCs w:val="24"/>
        </w:rPr>
      </w:pPr>
      <w:r w:rsidRPr="00837D67">
        <w:rPr>
          <w:rFonts w:ascii="Times New Roman" w:hAnsi="Times New Roman" w:cs="Times New Roman"/>
          <w:sz w:val="24"/>
          <w:szCs w:val="24"/>
        </w:rPr>
        <w:fldChar w:fldCharType="begin"/>
      </w:r>
      <w:r w:rsidRPr="00837D67">
        <w:rPr>
          <w:rFonts w:ascii="Times New Roman" w:hAnsi="Times New Roman" w:cs="Times New Roman"/>
          <w:sz w:val="24"/>
          <w:szCs w:val="24"/>
        </w:rPr>
        <w:instrText xml:space="preserve"> BIBLIOGRAPHY  \l 1033 </w:instrText>
      </w:r>
      <w:r w:rsidRPr="00837D67">
        <w:rPr>
          <w:rFonts w:ascii="Times New Roman" w:hAnsi="Times New Roman" w:cs="Times New Roman"/>
          <w:sz w:val="24"/>
          <w:szCs w:val="24"/>
        </w:rPr>
        <w:fldChar w:fldCharType="separate"/>
      </w:r>
    </w:p>
    <w:bookmarkStart w:id="26" w:name="_Toc237867765" w:displacedByCustomXml="next"/>
    <w:sdt>
      <w:sdtPr>
        <w:rPr>
          <w:rFonts w:eastAsiaTheme="minorEastAsia" w:cs="Times New Roman"/>
          <w:b w:val="0"/>
          <w:bCs w:val="0"/>
          <w:color w:val="auto"/>
          <w:sz w:val="24"/>
          <w:szCs w:val="24"/>
        </w:rPr>
        <w:id w:val="-1164159372"/>
        <w:docPartObj>
          <w:docPartGallery w:val="Bibliographies"/>
          <w:docPartUnique/>
        </w:docPartObj>
      </w:sdtPr>
      <w:sdtContent>
        <w:p w14:paraId="194B4CEA" w14:textId="0412B8F7" w:rsidR="00F259E4" w:rsidRPr="00837D67" w:rsidRDefault="00F259E4">
          <w:pPr>
            <w:pStyle w:val="Heading1"/>
            <w:rPr>
              <w:rFonts w:cs="Times New Roman"/>
              <w:sz w:val="24"/>
              <w:szCs w:val="24"/>
            </w:rPr>
          </w:pPr>
          <w:r w:rsidRPr="00837D67">
            <w:rPr>
              <w:rFonts w:cs="Times New Roman"/>
              <w:sz w:val="24"/>
              <w:szCs w:val="24"/>
            </w:rPr>
            <w:t>Bibliography</w:t>
          </w:r>
          <w:bookmarkEnd w:id="26"/>
        </w:p>
        <w:sdt>
          <w:sdtPr>
            <w:rPr>
              <w:rFonts w:ascii="Times New Roman" w:hAnsi="Times New Roman" w:cs="Times New Roman"/>
              <w:sz w:val="24"/>
              <w:szCs w:val="24"/>
            </w:rPr>
            <w:id w:val="111145805"/>
            <w:bibliography/>
          </w:sdtPr>
          <w:sdtContent>
            <w:p w14:paraId="249EAACA" w14:textId="77777777" w:rsidR="00F259E4" w:rsidRPr="00837D67" w:rsidRDefault="00F259E4">
              <w:pPr>
                <w:rPr>
                  <w:rFonts w:ascii="Times New Roman" w:hAnsi="Times New Roman" w:cs="Times New Roman"/>
                  <w:noProof/>
                  <w:sz w:val="24"/>
                  <w:szCs w:val="24"/>
                </w:rPr>
              </w:pPr>
              <w:r w:rsidRPr="00837D67">
                <w:rPr>
                  <w:rFonts w:ascii="Times New Roman" w:hAnsi="Times New Roman" w:cs="Times New Roman"/>
                  <w:sz w:val="24"/>
                  <w:szCs w:val="24"/>
                </w:rPr>
                <w:fldChar w:fldCharType="begin"/>
              </w:r>
              <w:r w:rsidRPr="00837D67">
                <w:rPr>
                  <w:rFonts w:ascii="Times New Roman" w:hAnsi="Times New Roman" w:cs="Times New Roman"/>
                  <w:sz w:val="24"/>
                  <w:szCs w:val="24"/>
                </w:rPr>
                <w:instrText xml:space="preserve"> BIBLIOGRAPHY </w:instrText>
              </w:r>
              <w:r w:rsidRPr="00837D67">
                <w:rPr>
                  <w:rFonts w:ascii="Times New Roman" w:hAnsi="Times New Roman"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285"/>
              </w:tblGrid>
              <w:tr w:rsidR="00F259E4" w:rsidRPr="00837D67" w14:paraId="40A98623" w14:textId="77777777">
                <w:trPr>
                  <w:divId w:val="1091319605"/>
                  <w:tblCellSpacing w:w="15" w:type="dxa"/>
                </w:trPr>
                <w:tc>
                  <w:tcPr>
                    <w:tcW w:w="50" w:type="pct"/>
                    <w:hideMark/>
                  </w:tcPr>
                  <w:p w14:paraId="77A63962" w14:textId="679A46E5"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[1] </w:t>
                    </w:r>
                  </w:p>
                </w:tc>
                <w:tc>
                  <w:tcPr>
                    <w:tcW w:w="0" w:type="auto"/>
                    <w:hideMark/>
                  </w:tcPr>
                  <w:p w14:paraId="3EF463E8"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C. Walls, Spring Boot in Action, Shelter Island, NY: Manning Publications, 2015. </w:t>
                    </w:r>
                  </w:p>
                </w:tc>
              </w:tr>
              <w:tr w:rsidR="00F259E4" w:rsidRPr="00837D67" w14:paraId="5EEBB4A7" w14:textId="77777777">
                <w:trPr>
                  <w:divId w:val="1091319605"/>
                  <w:tblCellSpacing w:w="15" w:type="dxa"/>
                </w:trPr>
                <w:tc>
                  <w:tcPr>
                    <w:tcW w:w="50" w:type="pct"/>
                    <w:hideMark/>
                  </w:tcPr>
                  <w:p w14:paraId="428BB1CD"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[2] </w:t>
                    </w:r>
                  </w:p>
                </w:tc>
                <w:tc>
                  <w:tcPr>
                    <w:tcW w:w="0" w:type="auto"/>
                    <w:hideMark/>
                  </w:tcPr>
                  <w:p w14:paraId="0430CB16"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K. Schwaber, The Scrum Guide: The Definitive Guide to Scrum: The Rules of the Game, Scrum.org, 2020. </w:t>
                    </w:r>
                  </w:p>
                </w:tc>
              </w:tr>
              <w:tr w:rsidR="00F259E4" w:rsidRPr="00837D67" w14:paraId="4A70A962" w14:textId="77777777">
                <w:trPr>
                  <w:divId w:val="1091319605"/>
                  <w:tblCellSpacing w:w="15" w:type="dxa"/>
                </w:trPr>
                <w:tc>
                  <w:tcPr>
                    <w:tcW w:w="50" w:type="pct"/>
                    <w:hideMark/>
                  </w:tcPr>
                  <w:p w14:paraId="137E4436"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[3] </w:t>
                    </w:r>
                  </w:p>
                </w:tc>
                <w:tc>
                  <w:tcPr>
                    <w:tcW w:w="0" w:type="auto"/>
                    <w:hideMark/>
                  </w:tcPr>
                  <w:p w14:paraId="6E0B816A"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Spring, "Spring Boot Reference Documentation," [Online]. Available: https://docs.spring.io/spring-boot/reference/. [Accessed 17 August 2026].</w:t>
                    </w:r>
                  </w:p>
                </w:tc>
              </w:tr>
              <w:tr w:rsidR="00F259E4" w:rsidRPr="00837D67" w14:paraId="029A37A0" w14:textId="77777777">
                <w:trPr>
                  <w:divId w:val="1091319605"/>
                  <w:tblCellSpacing w:w="15" w:type="dxa"/>
                </w:trPr>
                <w:tc>
                  <w:tcPr>
                    <w:tcW w:w="50" w:type="pct"/>
                    <w:hideMark/>
                  </w:tcPr>
                  <w:p w14:paraId="5F1EE167"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[4] </w:t>
                    </w:r>
                  </w:p>
                </w:tc>
                <w:tc>
                  <w:tcPr>
                    <w:tcW w:w="0" w:type="auto"/>
                    <w:hideMark/>
                  </w:tcPr>
                  <w:p w14:paraId="3EBA0D3A"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Spring, "Spring Security Reference Documentation," [Online]. Available: https://docs.spring.io/spring-security/reference/. [Accessed 17 August 2026].</w:t>
                    </w:r>
                  </w:p>
                </w:tc>
              </w:tr>
              <w:tr w:rsidR="00F259E4" w:rsidRPr="00837D67" w14:paraId="30664CE7" w14:textId="77777777">
                <w:trPr>
                  <w:divId w:val="1091319605"/>
                  <w:tblCellSpacing w:w="15" w:type="dxa"/>
                </w:trPr>
                <w:tc>
                  <w:tcPr>
                    <w:tcW w:w="50" w:type="pct"/>
                    <w:hideMark/>
                  </w:tcPr>
                  <w:p w14:paraId="7154A886"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[5] </w:t>
                    </w:r>
                  </w:p>
                </w:tc>
                <w:tc>
                  <w:tcPr>
                    <w:tcW w:w="0" w:type="auto"/>
                    <w:hideMark/>
                  </w:tcPr>
                  <w:p w14:paraId="57D20DBF"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International Publishers Association, "International Publishers Association," [Online]. [Accessed 2026].</w:t>
                    </w:r>
                  </w:p>
                </w:tc>
              </w:tr>
              <w:tr w:rsidR="00F259E4" w:rsidRPr="00837D67" w14:paraId="53570EEB" w14:textId="77777777">
                <w:trPr>
                  <w:divId w:val="1091319605"/>
                  <w:tblCellSpacing w:w="15" w:type="dxa"/>
                </w:trPr>
                <w:tc>
                  <w:tcPr>
                    <w:tcW w:w="50" w:type="pct"/>
                    <w:hideMark/>
                  </w:tcPr>
                  <w:p w14:paraId="5FA0FEB3"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 xml:space="preserve">[6] </w:t>
                    </w:r>
                  </w:p>
                </w:tc>
                <w:tc>
                  <w:tcPr>
                    <w:tcW w:w="0" w:type="auto"/>
                    <w:hideMark/>
                  </w:tcPr>
                  <w:p w14:paraId="3E580F7D" w14:textId="77777777" w:rsidR="00F259E4" w:rsidRPr="00837D67" w:rsidRDefault="00F259E4">
                    <w:pPr>
                      <w:pStyle w:val="Bibliography"/>
                      <w:rPr>
                        <w:rFonts w:ascii="Times New Roman" w:hAnsi="Times New Roman" w:cs="Times New Roman"/>
                        <w:noProof/>
                        <w:sz w:val="24"/>
                        <w:szCs w:val="24"/>
                      </w:rPr>
                    </w:pPr>
                    <w:r w:rsidRPr="00837D67">
                      <w:rPr>
                        <w:rFonts w:ascii="Times New Roman" w:hAnsi="Times New Roman" w:cs="Times New Roman"/>
                        <w:noProof/>
                        <w:sz w:val="24"/>
                        <w:szCs w:val="24"/>
                      </w:rPr>
                      <w:t>Atlassian, "How to Write SMART Goals," [Online]. Available: https://www.atlassian.com/blog/teamwork/how-to-write-smart-goals. [Accessed 17 August 2026].</w:t>
                    </w:r>
                  </w:p>
                </w:tc>
              </w:tr>
            </w:tbl>
            <w:p w14:paraId="4DE42569" w14:textId="77777777" w:rsidR="00F259E4" w:rsidRPr="00837D67" w:rsidRDefault="00F259E4">
              <w:pPr>
                <w:divId w:val="1091319605"/>
                <w:rPr>
                  <w:rFonts w:ascii="Times New Roman" w:eastAsia="Times New Roman" w:hAnsi="Times New Roman" w:cs="Times New Roman"/>
                  <w:noProof/>
                  <w:sz w:val="24"/>
                  <w:szCs w:val="24"/>
                </w:rPr>
              </w:pPr>
            </w:p>
            <w:p w14:paraId="78D26307" w14:textId="197DA43F" w:rsidR="00F259E4" w:rsidRPr="00837D67" w:rsidRDefault="00F259E4">
              <w:pPr>
                <w:rPr>
                  <w:rFonts w:ascii="Times New Roman" w:hAnsi="Times New Roman" w:cs="Times New Roman"/>
                  <w:sz w:val="24"/>
                  <w:szCs w:val="24"/>
                </w:rPr>
              </w:pPr>
              <w:r w:rsidRPr="00837D67">
                <w:rPr>
                  <w:rFonts w:ascii="Times New Roman" w:hAnsi="Times New Roman" w:cs="Times New Roman"/>
                  <w:b/>
                  <w:bCs/>
                  <w:noProof/>
                  <w:sz w:val="24"/>
                  <w:szCs w:val="24"/>
                </w:rPr>
                <w:fldChar w:fldCharType="end"/>
              </w:r>
            </w:p>
          </w:sdtContent>
        </w:sdt>
      </w:sdtContent>
    </w:sdt>
    <w:p w14:paraId="435734BA" w14:textId="77777777" w:rsidR="003956A0" w:rsidRPr="00837D67" w:rsidRDefault="003956A0">
      <w:pPr>
        <w:divId w:val="632753218"/>
        <w:rPr>
          <w:rFonts w:ascii="Times New Roman" w:eastAsia="Times New Roman" w:hAnsi="Times New Roman" w:cs="Times New Roman"/>
          <w:noProof/>
          <w:sz w:val="24"/>
          <w:szCs w:val="24"/>
        </w:rPr>
      </w:pPr>
    </w:p>
    <w:p w14:paraId="026AD495" w14:textId="3A5CDECD" w:rsidR="003956A0" w:rsidRPr="00837D67" w:rsidRDefault="003956A0" w:rsidP="5DA92C2E">
      <w:pPr>
        <w:pStyle w:val="ListParagraph"/>
        <w:rPr>
          <w:rFonts w:ascii="Times New Roman" w:hAnsi="Times New Roman" w:cs="Times New Roman"/>
          <w:sz w:val="24"/>
          <w:szCs w:val="24"/>
        </w:rPr>
      </w:pPr>
      <w:r w:rsidRPr="00837D67">
        <w:rPr>
          <w:rFonts w:ascii="Times New Roman" w:hAnsi="Times New Roman" w:cs="Times New Roman"/>
          <w:sz w:val="24"/>
          <w:szCs w:val="24"/>
        </w:rPr>
        <w:fldChar w:fldCharType="end"/>
      </w:r>
    </w:p>
    <w:p w14:paraId="39C71176" w14:textId="21E68C80" w:rsidR="5DA92C2E" w:rsidRPr="00837D67" w:rsidRDefault="5DA92C2E" w:rsidP="5DA92C2E">
      <w:pPr>
        <w:pStyle w:val="ListParagraph"/>
        <w:rPr>
          <w:rFonts w:ascii="Times New Roman" w:hAnsi="Times New Roman" w:cs="Times New Roman"/>
          <w:sz w:val="24"/>
          <w:szCs w:val="24"/>
        </w:rPr>
      </w:pPr>
    </w:p>
    <w:p w14:paraId="0447467F" w14:textId="4CDDCC2E" w:rsidR="5DA92C2E" w:rsidRPr="00837D67" w:rsidRDefault="5DA92C2E" w:rsidP="5DA92C2E">
      <w:pPr>
        <w:pStyle w:val="ListParagraph"/>
        <w:rPr>
          <w:rFonts w:ascii="Times New Roman" w:hAnsi="Times New Roman" w:cs="Times New Roman"/>
          <w:sz w:val="24"/>
          <w:szCs w:val="24"/>
        </w:rPr>
      </w:pPr>
    </w:p>
    <w:p w14:paraId="26DD9588" w14:textId="27938FC9" w:rsidR="5DA92C2E" w:rsidRPr="00837D67" w:rsidRDefault="5DA92C2E" w:rsidP="5DA92C2E">
      <w:pPr>
        <w:pStyle w:val="ListParagraph"/>
        <w:rPr>
          <w:rFonts w:ascii="Times New Roman" w:hAnsi="Times New Roman" w:cs="Times New Roman"/>
          <w:sz w:val="24"/>
          <w:szCs w:val="24"/>
        </w:rPr>
      </w:pPr>
    </w:p>
    <w:p w14:paraId="7ECFE72D" w14:textId="22114B29" w:rsidR="5DA92C2E" w:rsidRPr="00837D67" w:rsidRDefault="5DA92C2E" w:rsidP="5DA92C2E">
      <w:pPr>
        <w:pStyle w:val="ListParagraph"/>
        <w:rPr>
          <w:rFonts w:ascii="Times New Roman" w:hAnsi="Times New Roman" w:cs="Times New Roman"/>
          <w:sz w:val="24"/>
          <w:szCs w:val="24"/>
        </w:rPr>
      </w:pPr>
    </w:p>
    <w:p w14:paraId="0312F421" w14:textId="24F37142" w:rsidR="5DA92C2E" w:rsidRPr="00837D67" w:rsidRDefault="5DA92C2E" w:rsidP="5DA92C2E">
      <w:pPr>
        <w:pStyle w:val="ListParagraph"/>
        <w:rPr>
          <w:rFonts w:ascii="Times New Roman" w:hAnsi="Times New Roman" w:cs="Times New Roman"/>
          <w:sz w:val="24"/>
          <w:szCs w:val="24"/>
        </w:rPr>
      </w:pPr>
    </w:p>
    <w:p w14:paraId="7F31BAA1" w14:textId="01C939F9" w:rsidR="5DA92C2E" w:rsidRPr="00837D67" w:rsidRDefault="5DA92C2E" w:rsidP="5DA92C2E">
      <w:pPr>
        <w:pStyle w:val="ListParagraph"/>
        <w:rPr>
          <w:rFonts w:ascii="Times New Roman" w:hAnsi="Times New Roman" w:cs="Times New Roman"/>
          <w:sz w:val="24"/>
          <w:szCs w:val="24"/>
        </w:rPr>
      </w:pPr>
    </w:p>
    <w:p w14:paraId="23B20B97" w14:textId="6A102CC0" w:rsidR="5DA92C2E" w:rsidRPr="00837D67" w:rsidRDefault="5DA92C2E" w:rsidP="5DA92C2E">
      <w:pPr>
        <w:pStyle w:val="ListParagraph"/>
        <w:rPr>
          <w:rFonts w:ascii="Times New Roman" w:hAnsi="Times New Roman" w:cs="Times New Roman"/>
          <w:sz w:val="24"/>
          <w:szCs w:val="24"/>
        </w:rPr>
      </w:pPr>
    </w:p>
    <w:p w14:paraId="55E53E5F" w14:textId="071A3176" w:rsidR="5DA92C2E" w:rsidRPr="00837D67" w:rsidRDefault="5DA92C2E" w:rsidP="5DA92C2E">
      <w:pPr>
        <w:pStyle w:val="ListParagraph"/>
        <w:rPr>
          <w:rFonts w:ascii="Times New Roman" w:hAnsi="Times New Roman" w:cs="Times New Roman"/>
          <w:sz w:val="24"/>
          <w:szCs w:val="24"/>
        </w:rPr>
      </w:pPr>
    </w:p>
    <w:p w14:paraId="04319CF6" w14:textId="2B7AB83C" w:rsidR="5DA92C2E" w:rsidRPr="00837D67" w:rsidRDefault="5DA92C2E" w:rsidP="5DA92C2E">
      <w:pPr>
        <w:pStyle w:val="ListParagraph"/>
        <w:rPr>
          <w:rFonts w:ascii="Times New Roman" w:hAnsi="Times New Roman" w:cs="Times New Roman"/>
          <w:sz w:val="24"/>
          <w:szCs w:val="24"/>
        </w:rPr>
      </w:pPr>
    </w:p>
    <w:p w14:paraId="4C79BA82" w14:textId="25424C83" w:rsidR="5DA92C2E" w:rsidRPr="00837D67" w:rsidRDefault="5DA92C2E" w:rsidP="5DA92C2E">
      <w:pPr>
        <w:pStyle w:val="ListParagraph"/>
        <w:rPr>
          <w:rFonts w:ascii="Times New Roman" w:hAnsi="Times New Roman" w:cs="Times New Roman"/>
          <w:sz w:val="24"/>
          <w:szCs w:val="24"/>
        </w:rPr>
      </w:pPr>
    </w:p>
    <w:p w14:paraId="6A0CAACA" w14:textId="191C23C1" w:rsidR="5DA92C2E" w:rsidRPr="00837D67" w:rsidRDefault="5DA92C2E" w:rsidP="5DA92C2E">
      <w:pPr>
        <w:pStyle w:val="ListParagraph"/>
        <w:rPr>
          <w:rFonts w:ascii="Times New Roman" w:hAnsi="Times New Roman" w:cs="Times New Roman"/>
          <w:sz w:val="24"/>
          <w:szCs w:val="24"/>
        </w:rPr>
      </w:pPr>
    </w:p>
    <w:p w14:paraId="1A0A1698" w14:textId="45EB41E7" w:rsidR="004C7AC6" w:rsidRPr="00837D67" w:rsidRDefault="004C7AC6" w:rsidP="00FF5A92">
      <w:pPr>
        <w:pStyle w:val="Heading1"/>
        <w:numPr>
          <w:ilvl w:val="0"/>
          <w:numId w:val="16"/>
        </w:numPr>
        <w:tabs>
          <w:tab w:val="num" w:pos="360"/>
        </w:tabs>
        <w:rPr>
          <w:rFonts w:cs="Times New Roman"/>
          <w:sz w:val="24"/>
          <w:szCs w:val="24"/>
        </w:rPr>
      </w:pPr>
      <w:bookmarkStart w:id="27" w:name="_Toc237867766"/>
      <w:r w:rsidRPr="00837D67">
        <w:rPr>
          <w:rFonts w:cs="Times New Roman"/>
          <w:sz w:val="24"/>
          <w:szCs w:val="24"/>
        </w:rPr>
        <w:t>Appendix</w:t>
      </w:r>
      <w:bookmarkEnd w:id="27"/>
    </w:p>
    <w:p w14:paraId="723FC0D7" w14:textId="57BA918F" w:rsidR="004C7AC6" w:rsidRPr="00837D67" w:rsidRDefault="004C7AC6">
      <w:pPr>
        <w:rPr>
          <w:rFonts w:ascii="Times New Roman" w:hAnsi="Times New Roman" w:cs="Times New Roman"/>
          <w:color w:val="EE0000"/>
          <w:sz w:val="24"/>
          <w:szCs w:val="24"/>
        </w:rPr>
      </w:pPr>
    </w:p>
    <w:p w14:paraId="2B6EFA09" w14:textId="6A1B487D" w:rsidR="00F259E4" w:rsidRPr="00837D67" w:rsidRDefault="7A0B4A10" w:rsidP="5DA92C2E">
      <w:pPr>
        <w:rPr>
          <w:rFonts w:ascii="Times New Roman" w:hAnsi="Times New Roman" w:cs="Times New Roman"/>
          <w:sz w:val="24"/>
          <w:szCs w:val="24"/>
        </w:rPr>
      </w:pPr>
      <w:r w:rsidRPr="00837D67">
        <w:rPr>
          <w:rFonts w:ascii="Times New Roman" w:hAnsi="Times New Roman" w:cs="Times New Roman"/>
          <w:noProof/>
          <w:sz w:val="24"/>
          <w:szCs w:val="24"/>
        </w:rPr>
        <w:drawing>
          <wp:inline distT="0" distB="0" distL="0" distR="0" wp14:anchorId="689A4849" wp14:editId="1F31EF2D">
            <wp:extent cx="5486400" cy="2886075"/>
            <wp:effectExtent l="0" t="0" r="0" b="0"/>
            <wp:docPr id="113016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6055" name="Picture 1130166055"/>
                    <pic:cNvPicPr/>
                  </pic:nvPicPr>
                  <pic:blipFill>
                    <a:blip r:embed="rId11">
                      <a:extLst>
                        <a:ext uri="{28A0092B-C50C-407E-A947-70E740481C1C}">
                          <a14:useLocalDpi xmlns:a14="http://schemas.microsoft.com/office/drawing/2010/main"/>
                        </a:ext>
                      </a:extLst>
                    </a:blip>
                    <a:stretch>
                      <a:fillRect/>
                    </a:stretch>
                  </pic:blipFill>
                  <pic:spPr>
                    <a:xfrm>
                      <a:off x="0" y="0"/>
                      <a:ext cx="5486400" cy="2886075"/>
                    </a:xfrm>
                    <a:prstGeom prst="rect">
                      <a:avLst/>
                    </a:prstGeom>
                  </pic:spPr>
                </pic:pic>
              </a:graphicData>
            </a:graphic>
          </wp:inline>
        </w:drawing>
      </w:r>
      <w:r w:rsidR="379C38E8" w:rsidRPr="00837D67">
        <w:rPr>
          <w:rFonts w:ascii="Times New Roman" w:hAnsi="Times New Roman" w:cs="Times New Roman"/>
          <w:sz w:val="24"/>
          <w:szCs w:val="24"/>
        </w:rPr>
        <w:t xml:space="preserve">Figure </w:t>
      </w:r>
      <w:r w:rsidR="55150CF9" w:rsidRPr="00837D67">
        <w:rPr>
          <w:rFonts w:ascii="Times New Roman" w:hAnsi="Times New Roman" w:cs="Times New Roman"/>
          <w:sz w:val="24"/>
          <w:szCs w:val="24"/>
        </w:rPr>
        <w:t xml:space="preserve">14.1 - </w:t>
      </w:r>
      <w:r w:rsidR="55150CF9" w:rsidRPr="00837D67">
        <w:rPr>
          <w:rFonts w:ascii="Times New Roman" w:eastAsia="Times New Roman" w:hAnsi="Times New Roman" w:cs="Times New Roman"/>
          <w:sz w:val="24"/>
          <w:szCs w:val="24"/>
        </w:rPr>
        <w:t>Screenshot of the Client Meeting Conducted via Zoom</w:t>
      </w:r>
    </w:p>
    <w:sectPr w:rsidR="00F259E4" w:rsidRPr="00837D6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293ED" w14:textId="77777777" w:rsidR="00387664" w:rsidRDefault="00387664" w:rsidP="00F259E4">
      <w:pPr>
        <w:spacing w:after="0" w:line="240" w:lineRule="auto"/>
      </w:pPr>
      <w:r>
        <w:separator/>
      </w:r>
    </w:p>
  </w:endnote>
  <w:endnote w:type="continuationSeparator" w:id="0">
    <w:p w14:paraId="375A699B" w14:textId="77777777" w:rsidR="00387664" w:rsidRDefault="00387664" w:rsidP="00F25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F0F12" w14:textId="77777777" w:rsidR="00387664" w:rsidRDefault="00387664" w:rsidP="00F259E4">
      <w:pPr>
        <w:spacing w:after="0" w:line="240" w:lineRule="auto"/>
      </w:pPr>
      <w:r>
        <w:separator/>
      </w:r>
    </w:p>
  </w:footnote>
  <w:footnote w:type="continuationSeparator" w:id="0">
    <w:p w14:paraId="606CC5ED" w14:textId="77777777" w:rsidR="00387664" w:rsidRDefault="00387664" w:rsidP="00F25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43D76"/>
    <w:multiLevelType w:val="hybridMultilevel"/>
    <w:tmpl w:val="3CFE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626F4"/>
    <w:multiLevelType w:val="hybridMultilevel"/>
    <w:tmpl w:val="960239AC"/>
    <w:lvl w:ilvl="0" w:tplc="EE56DE4C">
      <w:start w:val="1"/>
      <w:numFmt w:val="decimal"/>
      <w:lvlText w:val="%1."/>
      <w:lvlJc w:val="left"/>
      <w:pPr>
        <w:ind w:left="720" w:hanging="360"/>
      </w:pPr>
    </w:lvl>
    <w:lvl w:ilvl="1" w:tplc="C5BC6B66">
      <w:start w:val="1"/>
      <w:numFmt w:val="lowerLetter"/>
      <w:lvlText w:val="%2."/>
      <w:lvlJc w:val="left"/>
      <w:pPr>
        <w:ind w:left="1440" w:hanging="360"/>
      </w:pPr>
    </w:lvl>
    <w:lvl w:ilvl="2" w:tplc="81C0276A">
      <w:start w:val="1"/>
      <w:numFmt w:val="lowerRoman"/>
      <w:lvlText w:val="%3."/>
      <w:lvlJc w:val="right"/>
      <w:pPr>
        <w:ind w:left="2160" w:hanging="180"/>
      </w:pPr>
    </w:lvl>
    <w:lvl w:ilvl="3" w:tplc="5D6095B4">
      <w:start w:val="1"/>
      <w:numFmt w:val="decimal"/>
      <w:lvlText w:val="%4."/>
      <w:lvlJc w:val="left"/>
      <w:pPr>
        <w:ind w:left="2880" w:hanging="360"/>
      </w:pPr>
    </w:lvl>
    <w:lvl w:ilvl="4" w:tplc="9C90C9C4">
      <w:start w:val="1"/>
      <w:numFmt w:val="lowerLetter"/>
      <w:lvlText w:val="%5."/>
      <w:lvlJc w:val="left"/>
      <w:pPr>
        <w:ind w:left="3600" w:hanging="360"/>
      </w:pPr>
    </w:lvl>
    <w:lvl w:ilvl="5" w:tplc="019878A4">
      <w:start w:val="1"/>
      <w:numFmt w:val="lowerRoman"/>
      <w:lvlText w:val="%6."/>
      <w:lvlJc w:val="right"/>
      <w:pPr>
        <w:ind w:left="4320" w:hanging="180"/>
      </w:pPr>
    </w:lvl>
    <w:lvl w:ilvl="6" w:tplc="A8623564">
      <w:start w:val="1"/>
      <w:numFmt w:val="decimal"/>
      <w:lvlText w:val="%7."/>
      <w:lvlJc w:val="left"/>
      <w:pPr>
        <w:ind w:left="5040" w:hanging="360"/>
      </w:pPr>
    </w:lvl>
    <w:lvl w:ilvl="7" w:tplc="B96ABB58">
      <w:start w:val="1"/>
      <w:numFmt w:val="lowerLetter"/>
      <w:lvlText w:val="%8."/>
      <w:lvlJc w:val="left"/>
      <w:pPr>
        <w:ind w:left="5760" w:hanging="360"/>
      </w:pPr>
    </w:lvl>
    <w:lvl w:ilvl="8" w:tplc="9C46D6E2">
      <w:start w:val="1"/>
      <w:numFmt w:val="lowerRoman"/>
      <w:lvlText w:val="%9."/>
      <w:lvlJc w:val="right"/>
      <w:pPr>
        <w:ind w:left="6480" w:hanging="180"/>
      </w:pPr>
    </w:lvl>
  </w:abstractNum>
  <w:abstractNum w:abstractNumId="11" w15:restartNumberingAfterBreak="0">
    <w:nsid w:val="1C410C53"/>
    <w:multiLevelType w:val="hybridMultilevel"/>
    <w:tmpl w:val="A0181F9C"/>
    <w:lvl w:ilvl="0" w:tplc="164237A4">
      <w:start w:val="1"/>
      <w:numFmt w:val="decimal"/>
      <w:lvlText w:val="%1."/>
      <w:lvlJc w:val="left"/>
      <w:pPr>
        <w:ind w:left="720" w:hanging="360"/>
      </w:pPr>
    </w:lvl>
    <w:lvl w:ilvl="1" w:tplc="07942F10">
      <w:start w:val="1"/>
      <w:numFmt w:val="lowerLetter"/>
      <w:lvlText w:val="%2."/>
      <w:lvlJc w:val="left"/>
      <w:pPr>
        <w:ind w:left="1440" w:hanging="360"/>
      </w:pPr>
    </w:lvl>
    <w:lvl w:ilvl="2" w:tplc="EFCCF368">
      <w:start w:val="1"/>
      <w:numFmt w:val="lowerRoman"/>
      <w:lvlText w:val="%3."/>
      <w:lvlJc w:val="right"/>
      <w:pPr>
        <w:ind w:left="2160" w:hanging="180"/>
      </w:pPr>
    </w:lvl>
    <w:lvl w:ilvl="3" w:tplc="7B6C4DE6">
      <w:start w:val="1"/>
      <w:numFmt w:val="decimal"/>
      <w:lvlText w:val="%4."/>
      <w:lvlJc w:val="left"/>
      <w:pPr>
        <w:ind w:left="2880" w:hanging="360"/>
      </w:pPr>
    </w:lvl>
    <w:lvl w:ilvl="4" w:tplc="CEECA902">
      <w:start w:val="1"/>
      <w:numFmt w:val="lowerLetter"/>
      <w:lvlText w:val="%5."/>
      <w:lvlJc w:val="left"/>
      <w:pPr>
        <w:ind w:left="3600" w:hanging="360"/>
      </w:pPr>
    </w:lvl>
    <w:lvl w:ilvl="5" w:tplc="4A8C5F36">
      <w:start w:val="1"/>
      <w:numFmt w:val="lowerRoman"/>
      <w:lvlText w:val="%6."/>
      <w:lvlJc w:val="right"/>
      <w:pPr>
        <w:ind w:left="4320" w:hanging="180"/>
      </w:pPr>
    </w:lvl>
    <w:lvl w:ilvl="6" w:tplc="119A858A">
      <w:start w:val="1"/>
      <w:numFmt w:val="decimal"/>
      <w:lvlText w:val="%7."/>
      <w:lvlJc w:val="left"/>
      <w:pPr>
        <w:ind w:left="5040" w:hanging="360"/>
      </w:pPr>
    </w:lvl>
    <w:lvl w:ilvl="7" w:tplc="96B6562E">
      <w:start w:val="1"/>
      <w:numFmt w:val="lowerLetter"/>
      <w:lvlText w:val="%8."/>
      <w:lvlJc w:val="left"/>
      <w:pPr>
        <w:ind w:left="5760" w:hanging="360"/>
      </w:pPr>
    </w:lvl>
    <w:lvl w:ilvl="8" w:tplc="7974FB86">
      <w:start w:val="1"/>
      <w:numFmt w:val="lowerRoman"/>
      <w:lvlText w:val="%9."/>
      <w:lvlJc w:val="right"/>
      <w:pPr>
        <w:ind w:left="6480" w:hanging="180"/>
      </w:pPr>
    </w:lvl>
  </w:abstractNum>
  <w:abstractNum w:abstractNumId="12" w15:restartNumberingAfterBreak="0">
    <w:nsid w:val="1D8078BA"/>
    <w:multiLevelType w:val="hybridMultilevel"/>
    <w:tmpl w:val="88E8C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374C18"/>
    <w:multiLevelType w:val="multilevel"/>
    <w:tmpl w:val="66A0A5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9D674F"/>
    <w:multiLevelType w:val="multilevel"/>
    <w:tmpl w:val="17AEB3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55A6F38"/>
    <w:multiLevelType w:val="hybridMultilevel"/>
    <w:tmpl w:val="EFC86D2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92554"/>
    <w:multiLevelType w:val="hybridMultilevel"/>
    <w:tmpl w:val="682AA146"/>
    <w:lvl w:ilvl="0" w:tplc="05B07DEA">
      <w:start w:val="1"/>
      <w:numFmt w:val="decimal"/>
      <w:lvlText w:val="%1."/>
      <w:lvlJc w:val="left"/>
      <w:pPr>
        <w:tabs>
          <w:tab w:val="num" w:pos="720"/>
        </w:tabs>
        <w:ind w:left="720" w:hanging="360"/>
      </w:pPr>
    </w:lvl>
    <w:lvl w:ilvl="1" w:tplc="FF4212DA" w:tentative="1">
      <w:start w:val="1"/>
      <w:numFmt w:val="decimal"/>
      <w:lvlText w:val="%2."/>
      <w:lvlJc w:val="left"/>
      <w:pPr>
        <w:tabs>
          <w:tab w:val="num" w:pos="1440"/>
        </w:tabs>
        <w:ind w:left="1440" w:hanging="360"/>
      </w:pPr>
    </w:lvl>
    <w:lvl w:ilvl="2" w:tplc="855A396E" w:tentative="1">
      <w:start w:val="1"/>
      <w:numFmt w:val="decimal"/>
      <w:lvlText w:val="%3."/>
      <w:lvlJc w:val="left"/>
      <w:pPr>
        <w:tabs>
          <w:tab w:val="num" w:pos="2160"/>
        </w:tabs>
        <w:ind w:left="2160" w:hanging="360"/>
      </w:pPr>
    </w:lvl>
    <w:lvl w:ilvl="3" w:tplc="9DAC7C9A" w:tentative="1">
      <w:start w:val="1"/>
      <w:numFmt w:val="decimal"/>
      <w:lvlText w:val="%4."/>
      <w:lvlJc w:val="left"/>
      <w:pPr>
        <w:tabs>
          <w:tab w:val="num" w:pos="2880"/>
        </w:tabs>
        <w:ind w:left="2880" w:hanging="360"/>
      </w:pPr>
    </w:lvl>
    <w:lvl w:ilvl="4" w:tplc="C772ECC0" w:tentative="1">
      <w:start w:val="1"/>
      <w:numFmt w:val="decimal"/>
      <w:lvlText w:val="%5."/>
      <w:lvlJc w:val="left"/>
      <w:pPr>
        <w:tabs>
          <w:tab w:val="num" w:pos="3600"/>
        </w:tabs>
        <w:ind w:left="3600" w:hanging="360"/>
      </w:pPr>
    </w:lvl>
    <w:lvl w:ilvl="5" w:tplc="45D8CC7C" w:tentative="1">
      <w:start w:val="1"/>
      <w:numFmt w:val="decimal"/>
      <w:lvlText w:val="%6."/>
      <w:lvlJc w:val="left"/>
      <w:pPr>
        <w:tabs>
          <w:tab w:val="num" w:pos="4320"/>
        </w:tabs>
        <w:ind w:left="4320" w:hanging="360"/>
      </w:pPr>
    </w:lvl>
    <w:lvl w:ilvl="6" w:tplc="5BF8BFEA" w:tentative="1">
      <w:start w:val="1"/>
      <w:numFmt w:val="decimal"/>
      <w:lvlText w:val="%7."/>
      <w:lvlJc w:val="left"/>
      <w:pPr>
        <w:tabs>
          <w:tab w:val="num" w:pos="5040"/>
        </w:tabs>
        <w:ind w:left="5040" w:hanging="360"/>
      </w:pPr>
    </w:lvl>
    <w:lvl w:ilvl="7" w:tplc="EC6445BE" w:tentative="1">
      <w:start w:val="1"/>
      <w:numFmt w:val="decimal"/>
      <w:lvlText w:val="%8."/>
      <w:lvlJc w:val="left"/>
      <w:pPr>
        <w:tabs>
          <w:tab w:val="num" w:pos="5760"/>
        </w:tabs>
        <w:ind w:left="5760" w:hanging="360"/>
      </w:pPr>
    </w:lvl>
    <w:lvl w:ilvl="8" w:tplc="076E3FC8" w:tentative="1">
      <w:start w:val="1"/>
      <w:numFmt w:val="decimal"/>
      <w:lvlText w:val="%9."/>
      <w:lvlJc w:val="left"/>
      <w:pPr>
        <w:tabs>
          <w:tab w:val="num" w:pos="6480"/>
        </w:tabs>
        <w:ind w:left="6480" w:hanging="360"/>
      </w:pPr>
    </w:lvl>
  </w:abstractNum>
  <w:abstractNum w:abstractNumId="17" w15:restartNumberingAfterBreak="0">
    <w:nsid w:val="3B200710"/>
    <w:multiLevelType w:val="hybridMultilevel"/>
    <w:tmpl w:val="4970D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B66F08"/>
    <w:multiLevelType w:val="hybridMultilevel"/>
    <w:tmpl w:val="9E5CD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185AC0"/>
    <w:multiLevelType w:val="hybridMultilevel"/>
    <w:tmpl w:val="8BA6F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062EED"/>
    <w:multiLevelType w:val="hybridMultilevel"/>
    <w:tmpl w:val="C3A4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7AAD8E"/>
    <w:multiLevelType w:val="hybridMultilevel"/>
    <w:tmpl w:val="EF46142C"/>
    <w:lvl w:ilvl="0" w:tplc="2ADCA0C4">
      <w:start w:val="1"/>
      <w:numFmt w:val="bullet"/>
      <w:lvlText w:val=""/>
      <w:lvlJc w:val="left"/>
      <w:pPr>
        <w:ind w:left="720" w:hanging="360"/>
      </w:pPr>
      <w:rPr>
        <w:rFonts w:ascii="Symbol" w:hAnsi="Symbol" w:hint="default"/>
      </w:rPr>
    </w:lvl>
    <w:lvl w:ilvl="1" w:tplc="1F9275F4">
      <w:start w:val="1"/>
      <w:numFmt w:val="bullet"/>
      <w:lvlText w:val="o"/>
      <w:lvlJc w:val="left"/>
      <w:pPr>
        <w:ind w:left="1440" w:hanging="360"/>
      </w:pPr>
      <w:rPr>
        <w:rFonts w:ascii="Courier New" w:hAnsi="Courier New" w:hint="default"/>
      </w:rPr>
    </w:lvl>
    <w:lvl w:ilvl="2" w:tplc="81309CEE">
      <w:start w:val="1"/>
      <w:numFmt w:val="bullet"/>
      <w:lvlText w:val=""/>
      <w:lvlJc w:val="left"/>
      <w:pPr>
        <w:ind w:left="2160" w:hanging="360"/>
      </w:pPr>
      <w:rPr>
        <w:rFonts w:ascii="Wingdings" w:hAnsi="Wingdings" w:hint="default"/>
      </w:rPr>
    </w:lvl>
    <w:lvl w:ilvl="3" w:tplc="D02242B4">
      <w:start w:val="1"/>
      <w:numFmt w:val="bullet"/>
      <w:lvlText w:val=""/>
      <w:lvlJc w:val="left"/>
      <w:pPr>
        <w:ind w:left="2880" w:hanging="360"/>
      </w:pPr>
      <w:rPr>
        <w:rFonts w:ascii="Symbol" w:hAnsi="Symbol" w:hint="default"/>
      </w:rPr>
    </w:lvl>
    <w:lvl w:ilvl="4" w:tplc="4DDEA944">
      <w:start w:val="1"/>
      <w:numFmt w:val="bullet"/>
      <w:lvlText w:val="o"/>
      <w:lvlJc w:val="left"/>
      <w:pPr>
        <w:ind w:left="3600" w:hanging="360"/>
      </w:pPr>
      <w:rPr>
        <w:rFonts w:ascii="Courier New" w:hAnsi="Courier New" w:hint="default"/>
      </w:rPr>
    </w:lvl>
    <w:lvl w:ilvl="5" w:tplc="25EC5C7E">
      <w:start w:val="1"/>
      <w:numFmt w:val="bullet"/>
      <w:lvlText w:val=""/>
      <w:lvlJc w:val="left"/>
      <w:pPr>
        <w:ind w:left="4320" w:hanging="360"/>
      </w:pPr>
      <w:rPr>
        <w:rFonts w:ascii="Wingdings" w:hAnsi="Wingdings" w:hint="default"/>
      </w:rPr>
    </w:lvl>
    <w:lvl w:ilvl="6" w:tplc="D3448384">
      <w:start w:val="1"/>
      <w:numFmt w:val="bullet"/>
      <w:lvlText w:val=""/>
      <w:lvlJc w:val="left"/>
      <w:pPr>
        <w:ind w:left="5040" w:hanging="360"/>
      </w:pPr>
      <w:rPr>
        <w:rFonts w:ascii="Symbol" w:hAnsi="Symbol" w:hint="default"/>
      </w:rPr>
    </w:lvl>
    <w:lvl w:ilvl="7" w:tplc="DA20AF6E">
      <w:start w:val="1"/>
      <w:numFmt w:val="bullet"/>
      <w:lvlText w:val="o"/>
      <w:lvlJc w:val="left"/>
      <w:pPr>
        <w:ind w:left="5760" w:hanging="360"/>
      </w:pPr>
      <w:rPr>
        <w:rFonts w:ascii="Courier New" w:hAnsi="Courier New" w:hint="default"/>
      </w:rPr>
    </w:lvl>
    <w:lvl w:ilvl="8" w:tplc="BC629CA0">
      <w:start w:val="1"/>
      <w:numFmt w:val="bullet"/>
      <w:lvlText w:val=""/>
      <w:lvlJc w:val="left"/>
      <w:pPr>
        <w:ind w:left="6480" w:hanging="360"/>
      </w:pPr>
      <w:rPr>
        <w:rFonts w:ascii="Wingdings" w:hAnsi="Wingdings" w:hint="default"/>
      </w:rPr>
    </w:lvl>
  </w:abstractNum>
  <w:num w:numId="1" w16cid:durableId="936904614">
    <w:abstractNumId w:val="10"/>
  </w:num>
  <w:num w:numId="2" w16cid:durableId="1640844094">
    <w:abstractNumId w:val="11"/>
  </w:num>
  <w:num w:numId="3" w16cid:durableId="746462748">
    <w:abstractNumId w:val="21"/>
  </w:num>
  <w:num w:numId="4" w16cid:durableId="2015912292">
    <w:abstractNumId w:val="8"/>
  </w:num>
  <w:num w:numId="5" w16cid:durableId="1287850278">
    <w:abstractNumId w:val="6"/>
  </w:num>
  <w:num w:numId="6" w16cid:durableId="1563523847">
    <w:abstractNumId w:val="5"/>
  </w:num>
  <w:num w:numId="7" w16cid:durableId="674111024">
    <w:abstractNumId w:val="4"/>
  </w:num>
  <w:num w:numId="8" w16cid:durableId="1940521316">
    <w:abstractNumId w:val="7"/>
  </w:num>
  <w:num w:numId="9" w16cid:durableId="2061317401">
    <w:abstractNumId w:val="3"/>
  </w:num>
  <w:num w:numId="10" w16cid:durableId="1705134330">
    <w:abstractNumId w:val="2"/>
  </w:num>
  <w:num w:numId="11" w16cid:durableId="633828257">
    <w:abstractNumId w:val="1"/>
  </w:num>
  <w:num w:numId="12" w16cid:durableId="892620147">
    <w:abstractNumId w:val="0"/>
  </w:num>
  <w:num w:numId="13" w16cid:durableId="1328441897">
    <w:abstractNumId w:val="15"/>
  </w:num>
  <w:num w:numId="14" w16cid:durableId="1009022602">
    <w:abstractNumId w:val="16"/>
  </w:num>
  <w:num w:numId="15" w16cid:durableId="759060478">
    <w:abstractNumId w:val="17"/>
  </w:num>
  <w:num w:numId="16" w16cid:durableId="1283994521">
    <w:abstractNumId w:val="13"/>
  </w:num>
  <w:num w:numId="17" w16cid:durableId="1715546087">
    <w:abstractNumId w:val="20"/>
  </w:num>
  <w:num w:numId="18" w16cid:durableId="709309329">
    <w:abstractNumId w:val="14"/>
  </w:num>
  <w:num w:numId="19" w16cid:durableId="50276281">
    <w:abstractNumId w:val="12"/>
  </w:num>
  <w:num w:numId="20" w16cid:durableId="835805429">
    <w:abstractNumId w:val="18"/>
  </w:num>
  <w:num w:numId="21" w16cid:durableId="1769421110">
    <w:abstractNumId w:val="9"/>
  </w:num>
  <w:num w:numId="22" w16cid:durableId="1685245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CB"/>
    <w:rsid w:val="00032021"/>
    <w:rsid w:val="00034616"/>
    <w:rsid w:val="0006063C"/>
    <w:rsid w:val="00087766"/>
    <w:rsid w:val="000F36FC"/>
    <w:rsid w:val="0015074B"/>
    <w:rsid w:val="001D5FF5"/>
    <w:rsid w:val="00214F7A"/>
    <w:rsid w:val="00240B1D"/>
    <w:rsid w:val="0029639D"/>
    <w:rsid w:val="002D7A55"/>
    <w:rsid w:val="002E301C"/>
    <w:rsid w:val="00304CB9"/>
    <w:rsid w:val="00305B36"/>
    <w:rsid w:val="00326F90"/>
    <w:rsid w:val="00387664"/>
    <w:rsid w:val="003956A0"/>
    <w:rsid w:val="004863D3"/>
    <w:rsid w:val="004B508E"/>
    <w:rsid w:val="004C7AC6"/>
    <w:rsid w:val="004E6F7C"/>
    <w:rsid w:val="00517C41"/>
    <w:rsid w:val="00604882"/>
    <w:rsid w:val="006433CD"/>
    <w:rsid w:val="006C1D10"/>
    <w:rsid w:val="00705570"/>
    <w:rsid w:val="00787971"/>
    <w:rsid w:val="007B14EC"/>
    <w:rsid w:val="008057AF"/>
    <w:rsid w:val="008129E7"/>
    <w:rsid w:val="00837D67"/>
    <w:rsid w:val="008A11DE"/>
    <w:rsid w:val="008A2DBC"/>
    <w:rsid w:val="008A5F76"/>
    <w:rsid w:val="00961647"/>
    <w:rsid w:val="009A53E2"/>
    <w:rsid w:val="009C4C07"/>
    <w:rsid w:val="00AA0DFD"/>
    <w:rsid w:val="00AA1D8D"/>
    <w:rsid w:val="00AB212C"/>
    <w:rsid w:val="00AB64F7"/>
    <w:rsid w:val="00AE50D8"/>
    <w:rsid w:val="00B22A3A"/>
    <w:rsid w:val="00B47730"/>
    <w:rsid w:val="00B56E91"/>
    <w:rsid w:val="00B82C8F"/>
    <w:rsid w:val="00B96E35"/>
    <w:rsid w:val="00BB1AEA"/>
    <w:rsid w:val="00BE2CFC"/>
    <w:rsid w:val="00C139E5"/>
    <w:rsid w:val="00C1560B"/>
    <w:rsid w:val="00C7228B"/>
    <w:rsid w:val="00C8F00B"/>
    <w:rsid w:val="00CA2B13"/>
    <w:rsid w:val="00CB0664"/>
    <w:rsid w:val="00CB5931"/>
    <w:rsid w:val="00D50265"/>
    <w:rsid w:val="00D93FAC"/>
    <w:rsid w:val="00DE2436"/>
    <w:rsid w:val="00E2336A"/>
    <w:rsid w:val="00F259E4"/>
    <w:rsid w:val="00F6619C"/>
    <w:rsid w:val="00F75660"/>
    <w:rsid w:val="00F77E73"/>
    <w:rsid w:val="00FA6D9F"/>
    <w:rsid w:val="00FC693F"/>
    <w:rsid w:val="00FD64A6"/>
    <w:rsid w:val="00FF5A92"/>
    <w:rsid w:val="010A8E85"/>
    <w:rsid w:val="01854631"/>
    <w:rsid w:val="01B04A83"/>
    <w:rsid w:val="0238554F"/>
    <w:rsid w:val="023BA80A"/>
    <w:rsid w:val="027A80AF"/>
    <w:rsid w:val="0413FEFA"/>
    <w:rsid w:val="0428B09C"/>
    <w:rsid w:val="04857BE3"/>
    <w:rsid w:val="049A9BD2"/>
    <w:rsid w:val="04F43677"/>
    <w:rsid w:val="06137A01"/>
    <w:rsid w:val="062A431C"/>
    <w:rsid w:val="065177DC"/>
    <w:rsid w:val="06900887"/>
    <w:rsid w:val="0696782B"/>
    <w:rsid w:val="06C5BB90"/>
    <w:rsid w:val="06E5FBB7"/>
    <w:rsid w:val="06E79512"/>
    <w:rsid w:val="0760DC54"/>
    <w:rsid w:val="076C52C8"/>
    <w:rsid w:val="079FC6A0"/>
    <w:rsid w:val="07B9382E"/>
    <w:rsid w:val="07DD8F3A"/>
    <w:rsid w:val="0827D83C"/>
    <w:rsid w:val="084A73B2"/>
    <w:rsid w:val="08A3D32C"/>
    <w:rsid w:val="0A4F3811"/>
    <w:rsid w:val="0B200368"/>
    <w:rsid w:val="0B8DABF9"/>
    <w:rsid w:val="0C286A14"/>
    <w:rsid w:val="0C546D5C"/>
    <w:rsid w:val="0CAA003F"/>
    <w:rsid w:val="0CBD441B"/>
    <w:rsid w:val="0E7338D6"/>
    <w:rsid w:val="0EA0CEC1"/>
    <w:rsid w:val="0EBE4EB3"/>
    <w:rsid w:val="0ECB3CDC"/>
    <w:rsid w:val="0EE6BDD7"/>
    <w:rsid w:val="0F6AA9D8"/>
    <w:rsid w:val="0F85C861"/>
    <w:rsid w:val="0F90951C"/>
    <w:rsid w:val="0FD90193"/>
    <w:rsid w:val="0FF11AF1"/>
    <w:rsid w:val="1012F86D"/>
    <w:rsid w:val="116BBC37"/>
    <w:rsid w:val="11CFE6E2"/>
    <w:rsid w:val="12462157"/>
    <w:rsid w:val="1305AA9A"/>
    <w:rsid w:val="13CD3425"/>
    <w:rsid w:val="14B5D973"/>
    <w:rsid w:val="14CCA9C3"/>
    <w:rsid w:val="15941FCB"/>
    <w:rsid w:val="15CA8493"/>
    <w:rsid w:val="16928941"/>
    <w:rsid w:val="175210E1"/>
    <w:rsid w:val="17902EE0"/>
    <w:rsid w:val="17B2D406"/>
    <w:rsid w:val="17D6960A"/>
    <w:rsid w:val="18BF39D8"/>
    <w:rsid w:val="18D1E347"/>
    <w:rsid w:val="18E53D96"/>
    <w:rsid w:val="1A2CC2B6"/>
    <w:rsid w:val="1A5928FB"/>
    <w:rsid w:val="1A6CEDF3"/>
    <w:rsid w:val="1A94A143"/>
    <w:rsid w:val="1B2A3AFC"/>
    <w:rsid w:val="1B372178"/>
    <w:rsid w:val="1BB6DFAC"/>
    <w:rsid w:val="1BDB8801"/>
    <w:rsid w:val="1BE933B9"/>
    <w:rsid w:val="1CC4CB17"/>
    <w:rsid w:val="1CD1C1DB"/>
    <w:rsid w:val="1CDD9572"/>
    <w:rsid w:val="1D8F13E2"/>
    <w:rsid w:val="1D955A54"/>
    <w:rsid w:val="1DFE8717"/>
    <w:rsid w:val="1E0A7F3B"/>
    <w:rsid w:val="1F2698EC"/>
    <w:rsid w:val="1F7676CB"/>
    <w:rsid w:val="1FD26020"/>
    <w:rsid w:val="1FD8A4FB"/>
    <w:rsid w:val="20AC17D2"/>
    <w:rsid w:val="225E6A25"/>
    <w:rsid w:val="241FFC02"/>
    <w:rsid w:val="2444D464"/>
    <w:rsid w:val="245EF8CD"/>
    <w:rsid w:val="24B3A0D4"/>
    <w:rsid w:val="25AB1DCD"/>
    <w:rsid w:val="268F8CBE"/>
    <w:rsid w:val="26ECD4FE"/>
    <w:rsid w:val="27173BD5"/>
    <w:rsid w:val="274AF3C5"/>
    <w:rsid w:val="274F300F"/>
    <w:rsid w:val="277AD7B4"/>
    <w:rsid w:val="2799B054"/>
    <w:rsid w:val="27ADB3DA"/>
    <w:rsid w:val="27E29194"/>
    <w:rsid w:val="27E76A00"/>
    <w:rsid w:val="280A8CE6"/>
    <w:rsid w:val="2899FE08"/>
    <w:rsid w:val="28AE0879"/>
    <w:rsid w:val="28C1217C"/>
    <w:rsid w:val="28F18552"/>
    <w:rsid w:val="2900B48B"/>
    <w:rsid w:val="29193E37"/>
    <w:rsid w:val="292B631B"/>
    <w:rsid w:val="29735E19"/>
    <w:rsid w:val="297801AC"/>
    <w:rsid w:val="297933A0"/>
    <w:rsid w:val="298B9B88"/>
    <w:rsid w:val="2A0EA2D9"/>
    <w:rsid w:val="2A30EC0F"/>
    <w:rsid w:val="2A4F5566"/>
    <w:rsid w:val="2A653F47"/>
    <w:rsid w:val="2A73FCFA"/>
    <w:rsid w:val="2B1029E1"/>
    <w:rsid w:val="2B509ABB"/>
    <w:rsid w:val="2B62BF99"/>
    <w:rsid w:val="2B8CD898"/>
    <w:rsid w:val="2C549D3E"/>
    <w:rsid w:val="2D066337"/>
    <w:rsid w:val="2D78A43B"/>
    <w:rsid w:val="2DA317A0"/>
    <w:rsid w:val="2DCE070C"/>
    <w:rsid w:val="2E09B15C"/>
    <w:rsid w:val="2E3F434F"/>
    <w:rsid w:val="2EC1617C"/>
    <w:rsid w:val="2ED6C837"/>
    <w:rsid w:val="2EEDED8B"/>
    <w:rsid w:val="2F0C89FC"/>
    <w:rsid w:val="2F62738A"/>
    <w:rsid w:val="2F8C576F"/>
    <w:rsid w:val="2FCF139C"/>
    <w:rsid w:val="2FE2EC45"/>
    <w:rsid w:val="2FED2258"/>
    <w:rsid w:val="2FF5077A"/>
    <w:rsid w:val="305A8939"/>
    <w:rsid w:val="306AE7CF"/>
    <w:rsid w:val="30FB467A"/>
    <w:rsid w:val="31163F4F"/>
    <w:rsid w:val="3185F79F"/>
    <w:rsid w:val="32F5CE47"/>
    <w:rsid w:val="33593570"/>
    <w:rsid w:val="33DDD7ED"/>
    <w:rsid w:val="33EF1AEB"/>
    <w:rsid w:val="3406ADE5"/>
    <w:rsid w:val="34DD013F"/>
    <w:rsid w:val="354DA6ED"/>
    <w:rsid w:val="3550F50C"/>
    <w:rsid w:val="35896293"/>
    <w:rsid w:val="35C2C54F"/>
    <w:rsid w:val="35C9098C"/>
    <w:rsid w:val="35DDA413"/>
    <w:rsid w:val="35EA941E"/>
    <w:rsid w:val="365275F6"/>
    <w:rsid w:val="36B3BFFE"/>
    <w:rsid w:val="36B5CF0D"/>
    <w:rsid w:val="36CA6F74"/>
    <w:rsid w:val="37365277"/>
    <w:rsid w:val="379C38E8"/>
    <w:rsid w:val="37E1DE72"/>
    <w:rsid w:val="3828CFBD"/>
    <w:rsid w:val="3852ED26"/>
    <w:rsid w:val="392ADEAD"/>
    <w:rsid w:val="3994DFAA"/>
    <w:rsid w:val="3A664122"/>
    <w:rsid w:val="3A9DB4EA"/>
    <w:rsid w:val="3B457024"/>
    <w:rsid w:val="3BAA0E8E"/>
    <w:rsid w:val="3BD50AB1"/>
    <w:rsid w:val="3CEA856E"/>
    <w:rsid w:val="3DFC5B91"/>
    <w:rsid w:val="3E19C413"/>
    <w:rsid w:val="3E5F94FA"/>
    <w:rsid w:val="3E78F36D"/>
    <w:rsid w:val="3F500D10"/>
    <w:rsid w:val="3F5B725D"/>
    <w:rsid w:val="41FC4A89"/>
    <w:rsid w:val="42CB6E12"/>
    <w:rsid w:val="42D6A1B5"/>
    <w:rsid w:val="434EE26F"/>
    <w:rsid w:val="4366F25E"/>
    <w:rsid w:val="43929EFE"/>
    <w:rsid w:val="439AEA25"/>
    <w:rsid w:val="4414C0EA"/>
    <w:rsid w:val="442F6FD7"/>
    <w:rsid w:val="44830367"/>
    <w:rsid w:val="44C18A07"/>
    <w:rsid w:val="44DFF456"/>
    <w:rsid w:val="44E0458C"/>
    <w:rsid w:val="45443079"/>
    <w:rsid w:val="4596D5DE"/>
    <w:rsid w:val="460E3ED5"/>
    <w:rsid w:val="465F302D"/>
    <w:rsid w:val="467FCC84"/>
    <w:rsid w:val="47E0A729"/>
    <w:rsid w:val="47F5AA4A"/>
    <w:rsid w:val="483BC1CD"/>
    <w:rsid w:val="4870829C"/>
    <w:rsid w:val="499B907A"/>
    <w:rsid w:val="49BB0B59"/>
    <w:rsid w:val="49C1CC96"/>
    <w:rsid w:val="4A245A1D"/>
    <w:rsid w:val="4A41505D"/>
    <w:rsid w:val="4ADC42DD"/>
    <w:rsid w:val="4AEAC5C9"/>
    <w:rsid w:val="4B295574"/>
    <w:rsid w:val="4B530685"/>
    <w:rsid w:val="4B53DB9F"/>
    <w:rsid w:val="4B7632A0"/>
    <w:rsid w:val="4B7FFCD8"/>
    <w:rsid w:val="4BB06EB6"/>
    <w:rsid w:val="4C4E2097"/>
    <w:rsid w:val="4C8178D9"/>
    <w:rsid w:val="4C9AF526"/>
    <w:rsid w:val="4D30F728"/>
    <w:rsid w:val="4D7E8BF8"/>
    <w:rsid w:val="4DE45CEB"/>
    <w:rsid w:val="4E98CD11"/>
    <w:rsid w:val="4EF12D22"/>
    <w:rsid w:val="50215D4F"/>
    <w:rsid w:val="5136E32C"/>
    <w:rsid w:val="515193F7"/>
    <w:rsid w:val="5266E254"/>
    <w:rsid w:val="52ADE2AC"/>
    <w:rsid w:val="535452D3"/>
    <w:rsid w:val="53C16D66"/>
    <w:rsid w:val="53E2EDEB"/>
    <w:rsid w:val="53FF62AD"/>
    <w:rsid w:val="54407068"/>
    <w:rsid w:val="54606250"/>
    <w:rsid w:val="547544F8"/>
    <w:rsid w:val="54A3AFD5"/>
    <w:rsid w:val="54ADD4AD"/>
    <w:rsid w:val="55150CF9"/>
    <w:rsid w:val="559013BD"/>
    <w:rsid w:val="55E0D93A"/>
    <w:rsid w:val="55ED8036"/>
    <w:rsid w:val="5616EEC0"/>
    <w:rsid w:val="5683E7FB"/>
    <w:rsid w:val="56891072"/>
    <w:rsid w:val="5743325C"/>
    <w:rsid w:val="57F76AE6"/>
    <w:rsid w:val="585D8327"/>
    <w:rsid w:val="58635CBE"/>
    <w:rsid w:val="588A34D6"/>
    <w:rsid w:val="5A1C67BB"/>
    <w:rsid w:val="5A65CF1D"/>
    <w:rsid w:val="5A7167D8"/>
    <w:rsid w:val="5AE5F211"/>
    <w:rsid w:val="5AF1F9D4"/>
    <w:rsid w:val="5B49B0A3"/>
    <w:rsid w:val="5BC3C3C7"/>
    <w:rsid w:val="5C07AA21"/>
    <w:rsid w:val="5CCB0A46"/>
    <w:rsid w:val="5D952C03"/>
    <w:rsid w:val="5DA08AD0"/>
    <w:rsid w:val="5DA92C2E"/>
    <w:rsid w:val="5DAE52F9"/>
    <w:rsid w:val="5DFAD57A"/>
    <w:rsid w:val="5E75DB31"/>
    <w:rsid w:val="5EE32BE0"/>
    <w:rsid w:val="60447E46"/>
    <w:rsid w:val="61532773"/>
    <w:rsid w:val="61887D04"/>
    <w:rsid w:val="6219AA16"/>
    <w:rsid w:val="62366D86"/>
    <w:rsid w:val="62F03EF5"/>
    <w:rsid w:val="6311C753"/>
    <w:rsid w:val="63503A88"/>
    <w:rsid w:val="6379E194"/>
    <w:rsid w:val="64093D76"/>
    <w:rsid w:val="64798CF9"/>
    <w:rsid w:val="65005124"/>
    <w:rsid w:val="661A9FE4"/>
    <w:rsid w:val="6629DA0C"/>
    <w:rsid w:val="667DA93E"/>
    <w:rsid w:val="66ADE820"/>
    <w:rsid w:val="6749593C"/>
    <w:rsid w:val="6764E2CE"/>
    <w:rsid w:val="6767CAF3"/>
    <w:rsid w:val="6783559A"/>
    <w:rsid w:val="67A4081E"/>
    <w:rsid w:val="683522BC"/>
    <w:rsid w:val="684B0F07"/>
    <w:rsid w:val="691B1C66"/>
    <w:rsid w:val="6A789458"/>
    <w:rsid w:val="6AE35D3B"/>
    <w:rsid w:val="6AEFE2F4"/>
    <w:rsid w:val="6B01D87E"/>
    <w:rsid w:val="6BC311AC"/>
    <w:rsid w:val="6BCE7F19"/>
    <w:rsid w:val="6CB21D68"/>
    <w:rsid w:val="6D3A6731"/>
    <w:rsid w:val="6D75B5ED"/>
    <w:rsid w:val="6D8C1D29"/>
    <w:rsid w:val="6E04D072"/>
    <w:rsid w:val="6E436DE8"/>
    <w:rsid w:val="6EE4FFBD"/>
    <w:rsid w:val="6F4B5656"/>
    <w:rsid w:val="6FEFE3B3"/>
    <w:rsid w:val="700D54D4"/>
    <w:rsid w:val="70749A18"/>
    <w:rsid w:val="70D28466"/>
    <w:rsid w:val="71919DAB"/>
    <w:rsid w:val="71B4EFA5"/>
    <w:rsid w:val="7280A8FE"/>
    <w:rsid w:val="72D99D13"/>
    <w:rsid w:val="72F7E2B6"/>
    <w:rsid w:val="732175F3"/>
    <w:rsid w:val="748020AA"/>
    <w:rsid w:val="74F651AE"/>
    <w:rsid w:val="757CD661"/>
    <w:rsid w:val="758EE87C"/>
    <w:rsid w:val="759AD061"/>
    <w:rsid w:val="75CC99C5"/>
    <w:rsid w:val="75D9CEFE"/>
    <w:rsid w:val="764E72C7"/>
    <w:rsid w:val="76537272"/>
    <w:rsid w:val="76550FC4"/>
    <w:rsid w:val="7659FCDD"/>
    <w:rsid w:val="7728365E"/>
    <w:rsid w:val="77338543"/>
    <w:rsid w:val="774A82CB"/>
    <w:rsid w:val="775C2EA8"/>
    <w:rsid w:val="785E9AA9"/>
    <w:rsid w:val="78822EC2"/>
    <w:rsid w:val="78FB15EE"/>
    <w:rsid w:val="790F8E2D"/>
    <w:rsid w:val="7931E1FE"/>
    <w:rsid w:val="79E02E3C"/>
    <w:rsid w:val="79E23E1C"/>
    <w:rsid w:val="7A0B4A10"/>
    <w:rsid w:val="7A9E18D8"/>
    <w:rsid w:val="7AF709B1"/>
    <w:rsid w:val="7B06D132"/>
    <w:rsid w:val="7B67FD8A"/>
    <w:rsid w:val="7BA04A03"/>
    <w:rsid w:val="7BAF7696"/>
    <w:rsid w:val="7C8994A1"/>
    <w:rsid w:val="7CD018DE"/>
    <w:rsid w:val="7D16E267"/>
    <w:rsid w:val="7D46CEC8"/>
    <w:rsid w:val="7DADE80B"/>
    <w:rsid w:val="7DCB9770"/>
    <w:rsid w:val="7E2AD5B5"/>
    <w:rsid w:val="7E421860"/>
    <w:rsid w:val="7EACA03A"/>
    <w:rsid w:val="7EC86092"/>
    <w:rsid w:val="7ED87D80"/>
    <w:rsid w:val="7F31E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CF4BC"/>
  <w14:defaultImageDpi w14:val="300"/>
  <w15:docId w15:val="{C471002E-E371-4283-A3AC-7D700D99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A11DE"/>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FF5A92"/>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A11DE"/>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FF5A92"/>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link w:val="NormalWebChar"/>
    <w:rsid w:val="007B14EC"/>
    <w:pPr>
      <w:spacing w:before="100" w:beforeAutospacing="1" w:after="100" w:afterAutospacing="1" w:line="240" w:lineRule="auto"/>
    </w:pPr>
    <w:rPr>
      <w:rFonts w:ascii="Arial" w:eastAsia="Times New Roman" w:hAnsi="Arial" w:cs="Arial"/>
      <w:color w:val="000000"/>
      <w:sz w:val="20"/>
      <w:szCs w:val="20"/>
    </w:rPr>
  </w:style>
  <w:style w:type="character" w:customStyle="1" w:styleId="NormalWebChar">
    <w:name w:val="Normal (Web) Char"/>
    <w:basedOn w:val="DefaultParagraphFont"/>
    <w:link w:val="NormalWeb"/>
    <w:rsid w:val="007B14EC"/>
    <w:rPr>
      <w:rFonts w:ascii="Arial" w:eastAsia="Times New Roman" w:hAnsi="Arial" w:cs="Arial"/>
      <w:color w:val="000000"/>
      <w:sz w:val="20"/>
      <w:szCs w:val="20"/>
    </w:rPr>
  </w:style>
  <w:style w:type="character" w:styleId="Hyperlink">
    <w:name w:val="Hyperlink"/>
    <w:basedOn w:val="DefaultParagraphFont"/>
    <w:uiPriority w:val="99"/>
    <w:unhideWhenUsed/>
    <w:rsid w:val="002E301C"/>
    <w:rPr>
      <w:color w:val="0000FF" w:themeColor="hyperlink"/>
      <w:u w:val="single"/>
    </w:rPr>
  </w:style>
  <w:style w:type="character" w:styleId="UnresolvedMention">
    <w:name w:val="Unresolved Mention"/>
    <w:basedOn w:val="DefaultParagraphFont"/>
    <w:uiPriority w:val="99"/>
    <w:semiHidden/>
    <w:unhideWhenUsed/>
    <w:rsid w:val="002E301C"/>
    <w:rPr>
      <w:color w:val="605E5C"/>
      <w:shd w:val="clear" w:color="auto" w:fill="E1DFDD"/>
    </w:rPr>
  </w:style>
  <w:style w:type="paragraph" w:styleId="Bibliography">
    <w:name w:val="Bibliography"/>
    <w:basedOn w:val="Normal"/>
    <w:next w:val="Normal"/>
    <w:uiPriority w:val="37"/>
    <w:unhideWhenUsed/>
    <w:rsid w:val="003956A0"/>
  </w:style>
  <w:style w:type="paragraph" w:styleId="TOC1">
    <w:name w:val="toc 1"/>
    <w:basedOn w:val="Normal"/>
    <w:next w:val="Normal"/>
    <w:autoRedefine/>
    <w:uiPriority w:val="39"/>
    <w:unhideWhenUsed/>
    <w:rsid w:val="00FD64A6"/>
    <w:pPr>
      <w:spacing w:after="100"/>
    </w:pPr>
  </w:style>
  <w:style w:type="paragraph" w:styleId="TOC2">
    <w:name w:val="toc 2"/>
    <w:basedOn w:val="Normal"/>
    <w:next w:val="Normal"/>
    <w:autoRedefine/>
    <w:uiPriority w:val="39"/>
    <w:unhideWhenUsed/>
    <w:rsid w:val="00FD64A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1659">
      <w:bodyDiv w:val="1"/>
      <w:marLeft w:val="0"/>
      <w:marRight w:val="0"/>
      <w:marTop w:val="0"/>
      <w:marBottom w:val="0"/>
      <w:divBdr>
        <w:top w:val="none" w:sz="0" w:space="0" w:color="auto"/>
        <w:left w:val="none" w:sz="0" w:space="0" w:color="auto"/>
        <w:bottom w:val="none" w:sz="0" w:space="0" w:color="auto"/>
        <w:right w:val="none" w:sz="0" w:space="0" w:color="auto"/>
      </w:divBdr>
    </w:div>
    <w:div w:id="201671078">
      <w:bodyDiv w:val="1"/>
      <w:marLeft w:val="0"/>
      <w:marRight w:val="0"/>
      <w:marTop w:val="0"/>
      <w:marBottom w:val="0"/>
      <w:divBdr>
        <w:top w:val="none" w:sz="0" w:space="0" w:color="auto"/>
        <w:left w:val="none" w:sz="0" w:space="0" w:color="auto"/>
        <w:bottom w:val="none" w:sz="0" w:space="0" w:color="auto"/>
        <w:right w:val="none" w:sz="0" w:space="0" w:color="auto"/>
      </w:divBdr>
    </w:div>
    <w:div w:id="632753218">
      <w:bodyDiv w:val="1"/>
      <w:marLeft w:val="0"/>
      <w:marRight w:val="0"/>
      <w:marTop w:val="0"/>
      <w:marBottom w:val="0"/>
      <w:divBdr>
        <w:top w:val="none" w:sz="0" w:space="0" w:color="auto"/>
        <w:left w:val="none" w:sz="0" w:space="0" w:color="auto"/>
        <w:bottom w:val="none" w:sz="0" w:space="0" w:color="auto"/>
        <w:right w:val="none" w:sz="0" w:space="0" w:color="auto"/>
      </w:divBdr>
    </w:div>
    <w:div w:id="674844521">
      <w:bodyDiv w:val="1"/>
      <w:marLeft w:val="0"/>
      <w:marRight w:val="0"/>
      <w:marTop w:val="0"/>
      <w:marBottom w:val="0"/>
      <w:divBdr>
        <w:top w:val="none" w:sz="0" w:space="0" w:color="auto"/>
        <w:left w:val="none" w:sz="0" w:space="0" w:color="auto"/>
        <w:bottom w:val="none" w:sz="0" w:space="0" w:color="auto"/>
        <w:right w:val="none" w:sz="0" w:space="0" w:color="auto"/>
      </w:divBdr>
    </w:div>
    <w:div w:id="686444000">
      <w:bodyDiv w:val="1"/>
      <w:marLeft w:val="0"/>
      <w:marRight w:val="0"/>
      <w:marTop w:val="0"/>
      <w:marBottom w:val="0"/>
      <w:divBdr>
        <w:top w:val="none" w:sz="0" w:space="0" w:color="auto"/>
        <w:left w:val="none" w:sz="0" w:space="0" w:color="auto"/>
        <w:bottom w:val="none" w:sz="0" w:space="0" w:color="auto"/>
        <w:right w:val="none" w:sz="0" w:space="0" w:color="auto"/>
      </w:divBdr>
    </w:div>
    <w:div w:id="869418604">
      <w:bodyDiv w:val="1"/>
      <w:marLeft w:val="0"/>
      <w:marRight w:val="0"/>
      <w:marTop w:val="0"/>
      <w:marBottom w:val="0"/>
      <w:divBdr>
        <w:top w:val="none" w:sz="0" w:space="0" w:color="auto"/>
        <w:left w:val="none" w:sz="0" w:space="0" w:color="auto"/>
        <w:bottom w:val="none" w:sz="0" w:space="0" w:color="auto"/>
        <w:right w:val="none" w:sz="0" w:space="0" w:color="auto"/>
      </w:divBdr>
    </w:div>
    <w:div w:id="1091319605">
      <w:bodyDiv w:val="1"/>
      <w:marLeft w:val="0"/>
      <w:marRight w:val="0"/>
      <w:marTop w:val="0"/>
      <w:marBottom w:val="0"/>
      <w:divBdr>
        <w:top w:val="none" w:sz="0" w:space="0" w:color="auto"/>
        <w:left w:val="none" w:sz="0" w:space="0" w:color="auto"/>
        <w:bottom w:val="none" w:sz="0" w:space="0" w:color="auto"/>
        <w:right w:val="none" w:sz="0" w:space="0" w:color="auto"/>
      </w:divBdr>
    </w:div>
    <w:div w:id="1164973659">
      <w:bodyDiv w:val="1"/>
      <w:marLeft w:val="0"/>
      <w:marRight w:val="0"/>
      <w:marTop w:val="0"/>
      <w:marBottom w:val="0"/>
      <w:divBdr>
        <w:top w:val="none" w:sz="0" w:space="0" w:color="auto"/>
        <w:left w:val="none" w:sz="0" w:space="0" w:color="auto"/>
        <w:bottom w:val="none" w:sz="0" w:space="0" w:color="auto"/>
        <w:right w:val="none" w:sz="0" w:space="0" w:color="auto"/>
      </w:divBdr>
    </w:div>
    <w:div w:id="1170025689">
      <w:bodyDiv w:val="1"/>
      <w:marLeft w:val="0"/>
      <w:marRight w:val="0"/>
      <w:marTop w:val="0"/>
      <w:marBottom w:val="0"/>
      <w:divBdr>
        <w:top w:val="none" w:sz="0" w:space="0" w:color="auto"/>
        <w:left w:val="none" w:sz="0" w:space="0" w:color="auto"/>
        <w:bottom w:val="none" w:sz="0" w:space="0" w:color="auto"/>
        <w:right w:val="none" w:sz="0" w:space="0" w:color="auto"/>
      </w:divBdr>
    </w:div>
    <w:div w:id="1368946270">
      <w:bodyDiv w:val="1"/>
      <w:marLeft w:val="0"/>
      <w:marRight w:val="0"/>
      <w:marTop w:val="0"/>
      <w:marBottom w:val="0"/>
      <w:divBdr>
        <w:top w:val="none" w:sz="0" w:space="0" w:color="auto"/>
        <w:left w:val="none" w:sz="0" w:space="0" w:color="auto"/>
        <w:bottom w:val="none" w:sz="0" w:space="0" w:color="auto"/>
        <w:right w:val="none" w:sz="0" w:space="0" w:color="auto"/>
      </w:divBdr>
    </w:div>
    <w:div w:id="1462918205">
      <w:bodyDiv w:val="1"/>
      <w:marLeft w:val="0"/>
      <w:marRight w:val="0"/>
      <w:marTop w:val="0"/>
      <w:marBottom w:val="0"/>
      <w:divBdr>
        <w:top w:val="none" w:sz="0" w:space="0" w:color="auto"/>
        <w:left w:val="none" w:sz="0" w:space="0" w:color="auto"/>
        <w:bottom w:val="none" w:sz="0" w:space="0" w:color="auto"/>
        <w:right w:val="none" w:sz="0" w:space="0" w:color="auto"/>
      </w:divBdr>
    </w:div>
    <w:div w:id="1603413608">
      <w:bodyDiv w:val="1"/>
      <w:marLeft w:val="0"/>
      <w:marRight w:val="0"/>
      <w:marTop w:val="0"/>
      <w:marBottom w:val="0"/>
      <w:divBdr>
        <w:top w:val="none" w:sz="0" w:space="0" w:color="auto"/>
        <w:left w:val="none" w:sz="0" w:space="0" w:color="auto"/>
        <w:bottom w:val="none" w:sz="0" w:space="0" w:color="auto"/>
        <w:right w:val="none" w:sz="0" w:space="0" w:color="auto"/>
      </w:divBdr>
    </w:div>
    <w:div w:id="1780369370">
      <w:bodyDiv w:val="1"/>
      <w:marLeft w:val="0"/>
      <w:marRight w:val="0"/>
      <w:marTop w:val="0"/>
      <w:marBottom w:val="0"/>
      <w:divBdr>
        <w:top w:val="none" w:sz="0" w:space="0" w:color="auto"/>
        <w:left w:val="none" w:sz="0" w:space="0" w:color="auto"/>
        <w:bottom w:val="none" w:sz="0" w:space="0" w:color="auto"/>
        <w:right w:val="none" w:sz="0" w:space="0" w:color="auto"/>
      </w:divBdr>
    </w:div>
    <w:div w:id="1781292302">
      <w:bodyDiv w:val="1"/>
      <w:marLeft w:val="0"/>
      <w:marRight w:val="0"/>
      <w:marTop w:val="0"/>
      <w:marBottom w:val="0"/>
      <w:divBdr>
        <w:top w:val="none" w:sz="0" w:space="0" w:color="auto"/>
        <w:left w:val="none" w:sz="0" w:space="0" w:color="auto"/>
        <w:bottom w:val="none" w:sz="0" w:space="0" w:color="auto"/>
        <w:right w:val="none" w:sz="0" w:space="0" w:color="auto"/>
      </w:divBdr>
    </w:div>
    <w:div w:id="2113357528">
      <w:bodyDiv w:val="1"/>
      <w:marLeft w:val="0"/>
      <w:marRight w:val="0"/>
      <w:marTop w:val="0"/>
      <w:marBottom w:val="0"/>
      <w:divBdr>
        <w:top w:val="none" w:sz="0" w:space="0" w:color="auto"/>
        <w:left w:val="none" w:sz="0" w:space="0" w:color="auto"/>
        <w:bottom w:val="none" w:sz="0" w:space="0" w:color="auto"/>
        <w:right w:val="none" w:sz="0" w:space="0" w:color="auto"/>
      </w:divBdr>
      <w:divsChild>
        <w:div w:id="1016274212">
          <w:marLeft w:val="0"/>
          <w:marRight w:val="0"/>
          <w:marTop w:val="0"/>
          <w:marBottom w:val="0"/>
          <w:divBdr>
            <w:top w:val="none" w:sz="0" w:space="0" w:color="auto"/>
            <w:left w:val="none" w:sz="0" w:space="0" w:color="auto"/>
            <w:bottom w:val="none" w:sz="0" w:space="0" w:color="auto"/>
            <w:right w:val="none" w:sz="0" w:space="0" w:color="auto"/>
          </w:divBdr>
          <w:divsChild>
            <w:div w:id="1341392438">
              <w:marLeft w:val="0"/>
              <w:marRight w:val="0"/>
              <w:marTop w:val="0"/>
              <w:marBottom w:val="0"/>
              <w:divBdr>
                <w:top w:val="none" w:sz="0" w:space="0" w:color="auto"/>
                <w:left w:val="none" w:sz="0" w:space="0" w:color="auto"/>
                <w:bottom w:val="none" w:sz="0" w:space="0" w:color="auto"/>
                <w:right w:val="none" w:sz="0" w:space="0" w:color="auto"/>
              </w:divBdr>
              <w:divsChild>
                <w:div w:id="840898317">
                  <w:marLeft w:val="0"/>
                  <w:marRight w:val="0"/>
                  <w:marTop w:val="0"/>
                  <w:marBottom w:val="0"/>
                  <w:divBdr>
                    <w:top w:val="none" w:sz="0" w:space="0" w:color="auto"/>
                    <w:left w:val="none" w:sz="0" w:space="0" w:color="auto"/>
                    <w:bottom w:val="none" w:sz="0" w:space="0" w:color="auto"/>
                    <w:right w:val="none" w:sz="0" w:space="0" w:color="auto"/>
                  </w:divBdr>
                  <w:divsChild>
                    <w:div w:id="1737894499">
                      <w:marLeft w:val="0"/>
                      <w:marRight w:val="0"/>
                      <w:marTop w:val="0"/>
                      <w:marBottom w:val="0"/>
                      <w:divBdr>
                        <w:top w:val="none" w:sz="0" w:space="0" w:color="auto"/>
                        <w:left w:val="none" w:sz="0" w:space="0" w:color="auto"/>
                        <w:bottom w:val="none" w:sz="0" w:space="0" w:color="auto"/>
                        <w:right w:val="none" w:sz="0" w:space="0" w:color="auto"/>
                      </w:divBdr>
                      <w:divsChild>
                        <w:div w:id="612634684">
                          <w:marLeft w:val="0"/>
                          <w:marRight w:val="0"/>
                          <w:marTop w:val="0"/>
                          <w:marBottom w:val="0"/>
                          <w:divBdr>
                            <w:top w:val="none" w:sz="0" w:space="0" w:color="auto"/>
                            <w:left w:val="none" w:sz="0" w:space="0" w:color="auto"/>
                            <w:bottom w:val="none" w:sz="0" w:space="0" w:color="auto"/>
                            <w:right w:val="none" w:sz="0" w:space="0" w:color="auto"/>
                          </w:divBdr>
                          <w:divsChild>
                            <w:div w:id="297078692">
                              <w:marLeft w:val="0"/>
                              <w:marRight w:val="0"/>
                              <w:marTop w:val="0"/>
                              <w:marBottom w:val="0"/>
                              <w:divBdr>
                                <w:top w:val="none" w:sz="0" w:space="0" w:color="auto"/>
                                <w:left w:val="none" w:sz="0" w:space="0" w:color="auto"/>
                                <w:bottom w:val="none" w:sz="0" w:space="0" w:color="auto"/>
                                <w:right w:val="none" w:sz="0" w:space="0" w:color="auto"/>
                              </w:divBdr>
                              <w:divsChild>
                                <w:div w:id="2026978886">
                                  <w:marLeft w:val="0"/>
                                  <w:marRight w:val="0"/>
                                  <w:marTop w:val="0"/>
                                  <w:marBottom w:val="0"/>
                                  <w:divBdr>
                                    <w:top w:val="none" w:sz="0" w:space="0" w:color="auto"/>
                                    <w:left w:val="none" w:sz="0" w:space="0" w:color="auto"/>
                                    <w:bottom w:val="none" w:sz="0" w:space="0" w:color="auto"/>
                                    <w:right w:val="none" w:sz="0" w:space="0" w:color="auto"/>
                                  </w:divBdr>
                                  <w:divsChild>
                                    <w:div w:id="654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Wal15</b:Tag>
    <b:SourceType>Book</b:SourceType>
    <b:Guid>{22B18357-326F-4BCF-B45F-D7A1ECD7484E}</b:Guid>
    <b:Title>Spring Boot in Action</b:Title>
    <b:Year>2015</b:Year>
    <b:Author>
      <b:Author>
        <b:NameList>
          <b:Person>
            <b:Last>Walls</b:Last>
            <b:First>Craig</b:First>
          </b:Person>
        </b:NameList>
      </b:Author>
    </b:Author>
    <b:City>Shelter Island, NY</b:City>
    <b:Publisher>Manning Publications</b:Publisher>
    <b:RefOrder>1</b:RefOrder>
  </b:Source>
  <b:Source>
    <b:Tag>Sch20</b:Tag>
    <b:SourceType>Book</b:SourceType>
    <b:Guid>{BC863863-9F64-416C-BD48-217914222107}</b:Guid>
    <b:Author>
      <b:Author>
        <b:NameList>
          <b:Person>
            <b:Last>Schwaber</b:Last>
            <b:First>Ken</b:First>
          </b:Person>
        </b:NameList>
      </b:Author>
    </b:Author>
    <b:Title>The Scrum Guide: The Definitive Guide to Scrum: The Rules of the Game</b:Title>
    <b:Year>2020</b:Year>
    <b:Publisher>Scrum.org</b:Publisher>
    <b:RefOrder>2</b:RefOrder>
  </b:Source>
  <b:Source>
    <b:Tag>Spr26</b:Tag>
    <b:SourceType>DocumentFromInternetSite</b:SourceType>
    <b:Guid>{79384F2B-861F-49D0-81A5-59FD370DCFBB}</b:Guid>
    <b:Title>Spring Boot Reference Documentation</b:Title>
    <b:Author>
      <b:Author>
        <b:Corporate>Spring</b:Corporate>
      </b:Author>
    </b:Author>
    <b:YearAccessed>2026</b:YearAccessed>
    <b:MonthAccessed>August</b:MonthAccessed>
    <b:DayAccessed>17</b:DayAccessed>
    <b:URL>https://docs.spring.io/spring-boot/reference/</b:URL>
    <b:RefOrder>3</b:RefOrder>
  </b:Source>
  <b:Source>
    <b:Tag>Spr261</b:Tag>
    <b:SourceType>DocumentFromInternetSite</b:SourceType>
    <b:Guid>{8A727E5E-FA3E-4877-96AF-AB013214D222}</b:Guid>
    <b:Author>
      <b:Author>
        <b:Corporate>Spring</b:Corporate>
      </b:Author>
    </b:Author>
    <b:Title>Spring Security Reference Documentation</b:Title>
    <b:YearAccessed>2026</b:YearAccessed>
    <b:MonthAccessed>August</b:MonthAccessed>
    <b:DayAccessed>17</b:DayAccessed>
    <b:URL>https://docs.spring.io/spring-security/reference/</b:URL>
    <b:RefOrder>4</b:RefOrder>
  </b:Source>
  <b:Source>
    <b:Tag>Int26</b:Tag>
    <b:SourceType>DocumentFromInternetSite</b:SourceType>
    <b:Guid>{150641FC-AD8B-4252-8C84-8ED9EADA04AC}</b:Guid>
    <b:Author>
      <b:Author>
        <b:Corporate>International Publishers Association</b:Corporate>
      </b:Author>
    </b:Author>
    <b:Title>International Publishers Association</b:Title>
    <b:YearAccessed>2026</b:YearAccessed>
    <b:RefOrder>5</b:RefOrder>
  </b:Source>
  <b:Source>
    <b:Tag>Atl26</b:Tag>
    <b:SourceType>DocumentFromInternetSite</b:SourceType>
    <b:Guid>{CF927F18-7116-4619-AC36-46C0373CD6BA}</b:Guid>
    <b:Author>
      <b:Author>
        <b:Corporate>Atlassian</b:Corporate>
      </b:Author>
    </b:Author>
    <b:Title>How to Write SMART Goals</b:Title>
    <b:YearAccessed>2026</b:YearAccessed>
    <b:MonthAccessed>August</b:MonthAccessed>
    <b:DayAccessed>17</b:DayAccessed>
    <b:URL>https://www.atlassian.com/blog/teamwork/how-to-write-smart-goals</b:URL>
    <b:RefOrder>6</b:RefOrder>
  </b:Source>
</b:Sources>
</file>

<file path=customXml/itemProps1.xml><?xml version="1.0" encoding="utf-8"?>
<ds:datastoreItem xmlns:ds="http://schemas.openxmlformats.org/officeDocument/2006/customXml" ds:itemID="{DDC448CB-30D4-479A-A20D-4C293409EC99}">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9</TotalTime>
  <Pages>29</Pages>
  <Words>4785</Words>
  <Characters>27280</Characters>
  <Application>Microsoft Office Word</Application>
  <DocSecurity>0</DocSecurity>
  <Lines>227</Lines>
  <Paragraphs>64</Paragraphs>
  <ScaleCrop>false</ScaleCrop>
  <Manager/>
  <Company/>
  <LinksUpToDate>false</LinksUpToDate>
  <CharactersWithSpaces>32001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Ananda U.V.D.M.A. IT24100863</cp:lastModifiedBy>
  <cp:revision>5</cp:revision>
  <dcterms:created xsi:type="dcterms:W3CDTF">2026-08-17T08:33:00Z</dcterms:created>
  <dcterms:modified xsi:type="dcterms:W3CDTF">2026-08-22T15:23:00Z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f261220b-022c-4004-921d-fd62cb149c2a</vt:lpwstr>
  </property>
</Properties>
</file>